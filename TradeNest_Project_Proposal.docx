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3366"/>
        </w:rPr>
        <w:t>TradeNest - Online Rental &amp; Trading Management System (ORTMS)</w:t>
      </w:r>
    </w:p>
    <w:p>
      <w:pPr>
        <w:pStyle w:val="Heading2"/>
      </w:pPr>
      <w:r>
        <w:rPr>
          <w:color w:val="0066CC"/>
        </w:rPr>
        <w:t>Project Proposal Document</w:t>
      </w:r>
    </w:p>
    <w:p>
      <w:r>
        <w:t>________________________________________________________________________________</w:t>
      </w:r>
    </w:p>
    <w:p>
      <w:pPr>
        <w:pStyle w:val="Heading3"/>
      </w:pPr>
      <w:r>
        <w:rPr>
          <w:color w:val="336699"/>
        </w:rPr>
        <w:t>Course Information</w:t>
      </w:r>
    </w:p>
    <w:p>
      <w:pPr>
        <w:pStyle w:val="ListBullet"/>
      </w:pPr>
      <w:r>
        <w:rPr>
          <w:b/>
        </w:rPr>
        <w:t>Course:</w:t>
      </w:r>
      <w:r>
        <w:t xml:space="preserve"> Software Development - 2</w:t>
      </w:r>
    </w:p>
    <w:p>
      <w:pPr>
        <w:pStyle w:val="ListBullet"/>
      </w:pPr>
      <w:r>
        <w:rPr>
          <w:b/>
        </w:rPr>
        <w:t>Semester:</w:t>
      </w:r>
      <w:r>
        <w:t xml:space="preserve"> 6th Semester</w:t>
      </w:r>
    </w:p>
    <w:p>
      <w:pPr>
        <w:pStyle w:val="ListBullet"/>
      </w:pPr>
      <w:r>
        <w:rPr>
          <w:b/>
        </w:rPr>
        <w:t>Academic Year:</w:t>
      </w:r>
      <w:r>
        <w:t xml:space="preserve"> 2025-2026</w:t>
      </w:r>
    </w:p>
    <w:p>
      <w:pPr>
        <w:pStyle w:val="ListBullet"/>
      </w:pPr>
      <w:r>
        <w:rPr>
          <w:b/>
        </w:rPr>
        <w:t>Submission Date:</w:t>
      </w:r>
      <w:r>
        <w:t xml:space="preserve"> January 25, 2026</w:t>
      </w:r>
    </w:p>
    <w:p>
      <w:r>
        <w:t>________________________________________________________________________________</w:t>
      </w:r>
    </w:p>
    <w:p>
      <w:pPr>
        <w:pStyle w:val="Heading2"/>
      </w:pPr>
      <w:r>
        <w:rPr>
          <w:color w:val="0066CC"/>
        </w:rPr>
        <w:t>Table of Contents</w:t>
      </w:r>
    </w:p>
    <w:p>
      <w:pPr>
        <w:pStyle w:val="ListNumber"/>
      </w:pPr>
      <w:r>
        <w:t>Abstract</w:t>
      </w:r>
    </w:p>
    <w:p>
      <w:pPr>
        <w:pStyle w:val="ListNumber"/>
      </w:pPr>
      <w:r>
        <w:t>Introduction</w:t>
      </w:r>
    </w:p>
    <w:p>
      <w:pPr>
        <w:pStyle w:val="ListNumber"/>
      </w:pPr>
      <w:r>
        <w:t>Problem Statement</w:t>
      </w:r>
    </w:p>
    <w:p>
      <w:pPr>
        <w:pStyle w:val="ListNumber"/>
      </w:pPr>
      <w:r>
        <w:t>Objectives</w:t>
      </w:r>
    </w:p>
    <w:p>
      <w:pPr>
        <w:pStyle w:val="ListNumber"/>
      </w:pPr>
      <w:r>
        <w:t>Proposed Solution</w:t>
      </w:r>
    </w:p>
    <w:p>
      <w:pPr>
        <w:pStyle w:val="ListNumber"/>
      </w:pPr>
      <w:r>
        <w:t>System Architecture</w:t>
      </w:r>
    </w:p>
    <w:p>
      <w:pPr>
        <w:pStyle w:val="ListNumber"/>
      </w:pPr>
      <w:r>
        <w:t>Database Design (ERD)</w:t>
      </w:r>
    </w:p>
    <w:p>
      <w:pPr>
        <w:pStyle w:val="ListNumber"/>
      </w:pPr>
      <w:r>
        <w:t>Technology Stack</w:t>
      </w:r>
    </w:p>
    <w:p>
      <w:pPr>
        <w:pStyle w:val="ListNumber"/>
      </w:pPr>
      <w:r>
        <w:t>Security Measures</w:t>
      </w:r>
    </w:p>
    <w:p>
      <w:pPr>
        <w:pStyle w:val="ListNumber"/>
      </w:pPr>
      <w:r>
        <w:t>Feature List</w:t>
      </w:r>
    </w:p>
    <w:p>
      <w:pPr>
        <w:pStyle w:val="ListNumber"/>
      </w:pPr>
      <w:r>
        <w:t>User Roles and Responsibilities</w:t>
      </w:r>
    </w:p>
    <w:p>
      <w:pPr>
        <w:pStyle w:val="ListNumber"/>
      </w:pPr>
      <w:r>
        <w:t>System Flow Diagrams</w:t>
      </w:r>
    </w:p>
    <w:p>
      <w:pPr>
        <w:pStyle w:val="ListNumber"/>
      </w:pPr>
      <w:r>
        <w:t>Implementation Plan</w:t>
      </w:r>
    </w:p>
    <w:p>
      <w:pPr>
        <w:pStyle w:val="ListNumber"/>
      </w:pPr>
      <w:r>
        <w:t>Expected Outcomes</w:t>
      </w:r>
    </w:p>
    <w:p>
      <w:pPr>
        <w:pStyle w:val="ListNumber"/>
      </w:pPr>
      <w:r>
        <w:t>Conclusion</w:t>
      </w:r>
    </w:p>
    <w:p>
      <w:pPr>
        <w:pStyle w:val="ListNumber"/>
      </w:pPr>
      <w:r>
        <w:t>References</w:t>
      </w:r>
    </w:p>
    <w:p>
      <w:r>
        <w:t>________________________________________________________________________________</w:t>
      </w:r>
    </w:p>
    <w:p>
      <w:pPr>
        <w:pStyle w:val="Heading2"/>
      </w:pPr>
      <w:r>
        <w:rPr>
          <w:color w:val="0066CC"/>
        </w:rPr>
        <w:t>1. Abstract</w:t>
      </w:r>
    </w:p>
    <w:p>
      <w:r>
        <w:rPr>
          <w:b/>
        </w:rPr>
        <w:t>TradeNest</w:t>
      </w:r>
      <w:r>
        <w:t xml:space="preserve"> is an innovative online rental and trading management system designed to address the growing need for a secure, trustworthy, and efficient marketplace in Bangladesh. The platform facilitates both rental services and product sales/purchases through a unified interface, incorporating a unique third-party verification system to ensure user trust and transaction security.</w:t>
      </w:r>
    </w:p>
    <w:p>
      <w:r>
        <w:t>Unlike existing marketplaces that primarily focus on sales, TradeNest integrates rental services with comprehensive verification workflows, making it a multi-purpose platform for cars, properties, electronics, fashion items, and more. Built using the MERN stack (MongoDB, Express.js, React.js, Node.js), the system ensures modern architecture, scalability, and cross-platform compatibility.</w:t>
      </w:r>
    </w:p>
    <w:p>
      <w:r>
        <w:rPr>
          <w:b/>
        </w:rPr>
        <w:t>Key Features:</w:t>
      </w:r>
    </w:p>
    <w:p>
      <w:pPr>
        <w:pStyle w:val="ListBullet"/>
      </w:pPr>
      <w:r>
        <w:t>Dual-purpose marketplace (Rent &amp; Sell/Buy)</w:t>
      </w:r>
    </w:p>
    <w:p>
      <w:pPr>
        <w:pStyle w:val="ListBullet"/>
      </w:pPr>
      <w:r>
        <w:t>Authority-based user verification system</w:t>
      </w:r>
    </w:p>
    <w:p>
      <w:pPr>
        <w:pStyle w:val="ListBullet"/>
      </w:pPr>
      <w:r>
        <w:t>Real-time messaging</w:t>
      </w:r>
    </w:p>
    <w:p>
      <w:pPr>
        <w:pStyle w:val="ListBullet"/>
      </w:pPr>
      <w:r>
        <w:t>Integrated payment gateway</w:t>
      </w:r>
    </w:p>
    <w:p>
      <w:pPr>
        <w:pStyle w:val="ListBullet"/>
      </w:pPr>
      <w:r>
        <w:t>Rating and review system</w:t>
      </w:r>
    </w:p>
    <w:p>
      <w:pPr>
        <w:pStyle w:val="ListBullet"/>
      </w:pPr>
      <w:r>
        <w:t>Mobile application support (Flutter)</w:t>
      </w:r>
    </w:p>
    <w:p>
      <w:r>
        <w:t>________________________________________________________________________________</w:t>
      </w:r>
    </w:p>
    <w:p>
      <w:pPr>
        <w:pStyle w:val="Heading2"/>
      </w:pPr>
      <w:r>
        <w:rPr>
          <w:color w:val="0066CC"/>
        </w:rPr>
        <w:t>2. Introduction</w:t>
      </w:r>
    </w:p>
    <w:p>
      <w:pPr>
        <w:pStyle w:val="Heading3"/>
      </w:pPr>
      <w:r>
        <w:rPr>
          <w:color w:val="336699"/>
        </w:rPr>
        <w:t>2.1 Background</w:t>
      </w:r>
    </w:p>
    <w:p>
      <w:r>
        <w:t>In the digital age, online marketplaces have revolutionized how people buy, sell, and exchange goods. However, most existing platforms in Bangladesh focus primarily on sales transactions, with limited support for rental services. Additionally, trust and security remain significant concerns, with instances of fraud and fake listings affecting user confidence.</w:t>
      </w:r>
    </w:p>
    <w:p>
      <w:pPr>
        <w:pStyle w:val="Heading3"/>
      </w:pPr>
      <w:r>
        <w:rPr>
          <w:color w:val="336699"/>
        </w:rPr>
        <w:t>2.2 Motivation</w:t>
      </w:r>
    </w:p>
    <w:p>
      <w:r>
        <w:t>The motivation behind TradeNest stems from:</w:t>
      </w:r>
    </w:p>
    <w:p>
      <w:pPr>
        <w:pStyle w:val="ListNumber"/>
      </w:pPr>
      <w:r>
        <w:rPr>
          <w:b/>
        </w:rPr>
        <w:t>Market Gap:</w:t>
      </w:r>
      <w:r>
        <w:t xml:space="preserve"> No comprehensive platform exists that seamlessly integrates rental and sales services</w:t>
      </w:r>
    </w:p>
    <w:p>
      <w:pPr>
        <w:pStyle w:val="ListNumber"/>
      </w:pPr>
      <w:r>
        <w:rPr>
          <w:b/>
        </w:rPr>
        <w:t>Trust Issues:</w:t>
      </w:r>
      <w:r>
        <w:t xml:space="preserve"> Current platforms lack robust verification mechanisms</w:t>
      </w:r>
    </w:p>
    <w:p>
      <w:pPr>
        <w:pStyle w:val="ListNumber"/>
      </w:pPr>
      <w:r>
        <w:rPr>
          <w:b/>
        </w:rPr>
        <w:t>User Safety:</w:t>
      </w:r>
      <w:r>
        <w:t xml:space="preserve"> Need for a third-party authority to validate users and transactions</w:t>
      </w:r>
    </w:p>
    <w:p>
      <w:pPr>
        <w:pStyle w:val="ListNumber"/>
      </w:pPr>
      <w:r>
        <w:rPr>
          <w:b/>
        </w:rPr>
        <w:t>Convenience:</w:t>
      </w:r>
      <w:r>
        <w:t xml:space="preserve"> Demand for a single platform serving multiple purposes</w:t>
      </w:r>
    </w:p>
    <w:p>
      <w:pPr>
        <w:pStyle w:val="Heading3"/>
      </w:pPr>
      <w:r>
        <w:rPr>
          <w:color w:val="336699"/>
        </w:rPr>
        <w:t>2.3 Scope</w:t>
      </w:r>
    </w:p>
    <w:p>
      <w:r>
        <w:t>TradeNest will serve:</w:t>
      </w:r>
    </w:p>
    <w:p>
      <w:pPr>
        <w:pStyle w:val="ListBullet"/>
      </w:pPr>
      <w:r>
        <w:rPr>
          <w:b/>
        </w:rPr>
        <w:t>Individuals</w:t>
      </w:r>
      <w:r>
        <w:t xml:space="preserve"> seeking to rent or purchase items temporarily or permanently</w:t>
      </w:r>
    </w:p>
    <w:p>
      <w:pPr>
        <w:pStyle w:val="ListBullet"/>
      </w:pPr>
      <w:r>
        <w:rPr>
          <w:b/>
        </w:rPr>
        <w:t>Business owners</w:t>
      </w:r>
      <w:r>
        <w:t xml:space="preserve"> wanting to expand their customer base</w:t>
      </w:r>
    </w:p>
    <w:p>
      <w:pPr>
        <w:pStyle w:val="ListBullet"/>
      </w:pPr>
      <w:r>
        <w:rPr>
          <w:b/>
        </w:rPr>
        <w:t>Property owners</w:t>
      </w:r>
      <w:r>
        <w:t xml:space="preserve"> looking to rent or sell properties</w:t>
      </w:r>
    </w:p>
    <w:p>
      <w:pPr>
        <w:pStyle w:val="ListBullet"/>
      </w:pPr>
      <w:r>
        <w:rPr>
          <w:b/>
        </w:rPr>
        <w:t>Event organizers</w:t>
      </w:r>
      <w:r>
        <w:t xml:space="preserve"> requiring temporary equipment rental</w:t>
      </w:r>
    </w:p>
    <w:p>
      <w:r>
        <w:t>The platform is designed to be scalable, starting as a web application with future expansion to mobile platforms.</w:t>
      </w:r>
    </w:p>
    <w:p>
      <w:r>
        <w:t>________________________________________________________________________________</w:t>
      </w:r>
    </w:p>
    <w:p>
      <w:pPr>
        <w:pStyle w:val="Heading2"/>
      </w:pPr>
      <w:r>
        <w:rPr>
          <w:color w:val="0066CC"/>
        </w:rPr>
        <w:t>3. Problem Statement</w:t>
      </w:r>
    </w:p>
    <w:p>
      <w:pPr>
        <w:pStyle w:val="Heading3"/>
      </w:pPr>
      <w:r>
        <w:rPr>
          <w:color w:val="336699"/>
        </w:rPr>
        <w:t>3.1 Current Challenges in Online Marketplaces</w:t>
      </w:r>
    </w:p>
    <w:p>
      <w:pPr>
        <w:pStyle w:val="ListNumber"/>
      </w:pPr>
      <w:r>
        <w:rPr>
          <w:b/>
        </w:rPr>
        <w:t>Lack of Trust:</w:t>
      </w:r>
    </w:p>
    <w:p>
      <w:r>
        <w:t xml:space="preserve">   - No verification of seller identity</w:t>
      </w:r>
    </w:p>
    <w:p>
      <w:r>
        <w:t xml:space="preserve">   - High risk of scams and fraud</w:t>
      </w:r>
    </w:p>
    <w:p>
      <w:r>
        <w:t xml:space="preserve">   - Fake product listings</w:t>
      </w:r>
    </w:p>
    <w:p>
      <w:pPr>
        <w:pStyle w:val="ListNumber"/>
      </w:pPr>
      <w:r>
        <w:rPr>
          <w:b/>
        </w:rPr>
        <w:t>Limited Rental Support:</w:t>
      </w:r>
    </w:p>
    <w:p>
      <w:r>
        <w:t xml:space="preserve">   - Most platforms focus only on sales</w:t>
      </w:r>
    </w:p>
    <w:p>
      <w:r>
        <w:t xml:space="preserve">   - No structured rental workflows</w:t>
      </w:r>
    </w:p>
    <w:p>
      <w:r>
        <w:t xml:space="preserve">   - Absence of availability management</w:t>
      </w:r>
    </w:p>
    <w:p>
      <w:pPr>
        <w:pStyle w:val="ListNumber"/>
      </w:pPr>
      <w:r>
        <w:rPr>
          <w:b/>
        </w:rPr>
        <w:t>Security Concerns:</w:t>
      </w:r>
    </w:p>
    <w:p>
      <w:r>
        <w:t xml:space="preserve">   - Direct database access vulnerabilities</w:t>
      </w:r>
    </w:p>
    <w:p>
      <w:r>
        <w:t xml:space="preserve">   - Weak authentication systems</w:t>
      </w:r>
    </w:p>
    <w:p>
      <w:r>
        <w:t xml:space="preserve">   - No role-based access control</w:t>
      </w:r>
    </w:p>
    <w:p>
      <w:pPr>
        <w:pStyle w:val="ListNumber"/>
      </w:pPr>
      <w:r>
        <w:rPr>
          <w:b/>
        </w:rPr>
        <w:t>Communication Barriers:</w:t>
      </w:r>
    </w:p>
    <w:p>
      <w:r>
        <w:t xml:space="preserve">   - Reliance on external communication (phone/WhatsApp)</w:t>
      </w:r>
    </w:p>
    <w:p>
      <w:r>
        <w:t xml:space="preserve">   - No transaction history tracking</w:t>
      </w:r>
    </w:p>
    <w:p>
      <w:r>
        <w:t xml:space="preserve">   - Difficulty in dispute resolution</w:t>
      </w:r>
    </w:p>
    <w:p>
      <w:pPr>
        <w:pStyle w:val="ListNumber"/>
      </w:pPr>
      <w:r>
        <w:rPr>
          <w:b/>
        </w:rPr>
        <w:t>Payment Issues:</w:t>
      </w:r>
    </w:p>
    <w:p>
      <w:r>
        <w:t xml:space="preserve">   - Cash-on-delivery only options</w:t>
      </w:r>
    </w:p>
    <w:p>
      <w:r>
        <w:t xml:space="preserve">   - No secure online payment integration</w:t>
      </w:r>
    </w:p>
    <w:p>
      <w:r>
        <w:t xml:space="preserve">   - Risk of payment fraud</w:t>
      </w:r>
    </w:p>
    <w:p>
      <w:pPr>
        <w:pStyle w:val="Heading3"/>
      </w:pPr>
      <w:r>
        <w:rPr>
          <w:color w:val="336699"/>
        </w:rPr>
        <w:t>3.2 Specific Problems Addressed</w:t>
      </w:r>
    </w:p>
    <w:p>
      <w:pPr>
        <w:pStyle w:val="ListBullet"/>
      </w:pPr>
      <w:r>
        <w:t>How to ensure seller authenticity?</w:t>
      </w:r>
    </w:p>
    <w:p>
      <w:pPr>
        <w:pStyle w:val="ListBullet"/>
      </w:pPr>
      <w:r>
        <w:t>How to manage rental availability automatically?</w:t>
      </w:r>
    </w:p>
    <w:p>
      <w:pPr>
        <w:pStyle w:val="ListBullet"/>
      </w:pPr>
      <w:r>
        <w:t>How to provide secure payment options?</w:t>
      </w:r>
    </w:p>
    <w:p>
      <w:pPr>
        <w:pStyle w:val="ListBullet"/>
      </w:pPr>
      <w:r>
        <w:t>How to maintain transaction transparency?</w:t>
      </w:r>
    </w:p>
    <w:p>
      <w:pPr>
        <w:pStyle w:val="ListBullet"/>
      </w:pPr>
      <w:r>
        <w:t>How to build user trust in online transactions?</w:t>
      </w:r>
    </w:p>
    <w:p>
      <w:r>
        <w:t>________________________________________________________________________________</w:t>
      </w:r>
    </w:p>
    <w:p>
      <w:pPr>
        <w:pStyle w:val="Heading2"/>
      </w:pPr>
      <w:r>
        <w:rPr>
          <w:color w:val="0066CC"/>
        </w:rPr>
        <w:t>4. Objectives</w:t>
      </w:r>
    </w:p>
    <w:p>
      <w:pPr>
        <w:pStyle w:val="Heading3"/>
      </w:pPr>
      <w:r>
        <w:rPr>
          <w:color w:val="336699"/>
        </w:rPr>
        <w:t>4.1 Primary Objectives</w:t>
      </w:r>
    </w:p>
    <w:p>
      <w:pPr>
        <w:pStyle w:val="ListNumber"/>
      </w:pPr>
      <w:r>
        <w:rPr>
          <w:b/>
        </w:rPr>
        <w:t>Develop a unified platform</w:t>
      </w:r>
      <w:r>
        <w:t xml:space="preserve"> that supports both rental and sales transactions</w:t>
      </w:r>
    </w:p>
    <w:p>
      <w:pPr>
        <w:pStyle w:val="ListNumber"/>
      </w:pPr>
      <w:r>
        <w:rPr>
          <w:b/>
        </w:rPr>
        <w:t>Implement a verification system</w:t>
      </w:r>
      <w:r>
        <w:t xml:space="preserve"> where an authority validates users before they can post listings</w:t>
      </w:r>
    </w:p>
    <w:p>
      <w:pPr>
        <w:pStyle w:val="ListNumber"/>
      </w:pPr>
      <w:r>
        <w:rPr>
          <w:b/>
        </w:rPr>
        <w:t>Ensure security</w:t>
      </w:r>
      <w:r>
        <w:t xml:space="preserve"> through modern authentication, authorization, and data protection mechanisms</w:t>
      </w:r>
    </w:p>
    <w:p>
      <w:pPr>
        <w:pStyle w:val="ListNumber"/>
      </w:pPr>
      <w:r>
        <w:rPr>
          <w:b/>
        </w:rPr>
        <w:t>Provide seamless communication</w:t>
      </w:r>
      <w:r>
        <w:t xml:space="preserve"> through in-app messaging</w:t>
      </w:r>
    </w:p>
    <w:p>
      <w:pPr>
        <w:pStyle w:val="ListNumber"/>
      </w:pPr>
      <w:r>
        <w:rPr>
          <w:b/>
        </w:rPr>
        <w:t>Integrate payment gateways</w:t>
      </w:r>
      <w:r>
        <w:t xml:space="preserve"> for secure transactions</w:t>
      </w:r>
    </w:p>
    <w:p>
      <w:pPr>
        <w:pStyle w:val="Heading3"/>
      </w:pPr>
      <w:r>
        <w:rPr>
          <w:color w:val="336699"/>
        </w:rPr>
        <w:t>4.2 Secondary Objectives</w:t>
      </w:r>
    </w:p>
    <w:p>
      <w:pPr>
        <w:pStyle w:val="ListNumber"/>
      </w:pPr>
      <w:r>
        <w:t>Build a scalable architecture using industry-standard MERN stack</w:t>
      </w:r>
    </w:p>
    <w:p>
      <w:pPr>
        <w:pStyle w:val="ListNumber"/>
      </w:pPr>
      <w:r>
        <w:t>Create responsive web interfaces accessible on all devices</w:t>
      </w:r>
    </w:p>
    <w:p>
      <w:pPr>
        <w:pStyle w:val="ListNumber"/>
      </w:pPr>
      <w:r>
        <w:t>Develop a mobile application for enhanced user experience</w:t>
      </w:r>
    </w:p>
    <w:p>
      <w:pPr>
        <w:pStyle w:val="ListNumber"/>
      </w:pPr>
      <w:r>
        <w:t>Implement rating and review systems for accountability</w:t>
      </w:r>
    </w:p>
    <w:p>
      <w:pPr>
        <w:pStyle w:val="ListNumber"/>
      </w:pPr>
      <w:r>
        <w:t>Design an intuitive admin panel for system management</w:t>
      </w:r>
    </w:p>
    <w:p>
      <w:pPr>
        <w:pStyle w:val="Heading3"/>
      </w:pPr>
      <w:r>
        <w:rPr>
          <w:color w:val="336699"/>
        </w:rPr>
        <w:t>4.3 Learning Objectives</w:t>
      </w:r>
    </w:p>
    <w:p>
      <w:pPr>
        <w:pStyle w:val="ListNumber"/>
      </w:pPr>
      <w:r>
        <w:t>Gain practical experience with full-stack development</w:t>
      </w:r>
    </w:p>
    <w:p>
      <w:pPr>
        <w:pStyle w:val="ListNumber"/>
      </w:pPr>
      <w:r>
        <w:t>Understand real-world application of database design principles</w:t>
      </w:r>
    </w:p>
    <w:p>
      <w:pPr>
        <w:pStyle w:val="ListNumber"/>
      </w:pPr>
      <w:r>
        <w:t>Learn secure coding practices and authentication mechanisms</w:t>
      </w:r>
    </w:p>
    <w:p>
      <w:pPr>
        <w:pStyle w:val="ListNumber"/>
      </w:pPr>
      <w:r>
        <w:t>Develop skills in API design and integration</w:t>
      </w:r>
    </w:p>
    <w:p>
      <w:pPr>
        <w:pStyle w:val="ListNumber"/>
      </w:pPr>
      <w:r>
        <w:t>Experience project management and documentation</w:t>
      </w:r>
    </w:p>
    <w:p>
      <w:r>
        <w:t>________________________________________________________________________________</w:t>
      </w:r>
    </w:p>
    <w:p>
      <w:pPr>
        <w:pStyle w:val="Heading2"/>
      </w:pPr>
      <w:r>
        <w:rPr>
          <w:color w:val="0066CC"/>
        </w:rPr>
        <w:t>5. Proposed Solution</w:t>
      </w:r>
    </w:p>
    <w:p>
      <w:pPr>
        <w:pStyle w:val="Heading3"/>
      </w:pPr>
      <w:r>
        <w:rPr>
          <w:color w:val="336699"/>
        </w:rPr>
        <w:t>5.1 System Overview</w:t>
      </w:r>
    </w:p>
    <w:p>
      <w:r>
        <w:t>TradeNest is a web-based and mobile application that provides:</w:t>
      </w:r>
    </w:p>
    <w:p>
      <w:r>
        <w:rPr>
          <w:b/>
        </w:rPr>
        <w:t>Landing Page:</w:t>
      </w:r>
    </w:p>
    <w:p>
      <w:pPr>
        <w:pStyle w:val="ListBullet"/>
      </w:pPr>
      <w:r>
        <w:t>Animated choice selection between "Rent" and "Sell/Buy"</w:t>
      </w:r>
    </w:p>
    <w:p>
      <w:pPr>
        <w:pStyle w:val="ListBullet"/>
      </w:pPr>
      <w:r>
        <w:t>No login required for browsing</w:t>
      </w:r>
    </w:p>
    <w:p>
      <w:r>
        <w:rPr>
          <w:b/>
        </w:rPr>
        <w:t>Rent Section:</w:t>
      </w:r>
    </w:p>
    <w:p>
      <w:pPr>
        <w:pStyle w:val="ListBullet"/>
      </w:pPr>
      <w:r>
        <w:t>Category-based product listing (Vehicles, Property, Electronics, Fashion, Furniture, Event Equipment)</w:t>
      </w:r>
    </w:p>
    <w:p>
      <w:pPr>
        <w:pStyle w:val="ListBullet"/>
      </w:pPr>
      <w:r>
        <w:t>Location and price filters</w:t>
      </w:r>
    </w:p>
    <w:p>
      <w:pPr>
        <w:pStyle w:val="ListBullet"/>
      </w:pPr>
      <w:r>
        <w:t>Product availability tracking</w:t>
      </w:r>
    </w:p>
    <w:p>
      <w:r>
        <w:rPr>
          <w:b/>
        </w:rPr>
        <w:t>Sell/Buy Section:</w:t>
      </w:r>
    </w:p>
    <w:p>
      <w:pPr>
        <w:pStyle w:val="ListBullet"/>
      </w:pPr>
      <w:r>
        <w:t>Similar category structure</w:t>
      </w:r>
    </w:p>
    <w:p>
      <w:pPr>
        <w:pStyle w:val="ListBullet"/>
      </w:pPr>
      <w:r>
        <w:t>Support for new and used items</w:t>
      </w:r>
    </w:p>
    <w:p>
      <w:pPr>
        <w:pStyle w:val="ListBullet"/>
      </w:pPr>
      <w:r>
        <w:t>Direct purchase workflow</w:t>
      </w:r>
    </w:p>
    <w:p>
      <w:r>
        <w:rPr>
          <w:b/>
        </w:rPr>
        <w:t>Verification System:</w:t>
      </w:r>
    </w:p>
    <w:p>
      <w:pPr>
        <w:pStyle w:val="ListBullet"/>
      </w:pPr>
      <w:r>
        <w:t>Users submit identity documents (NID, Trade License)</w:t>
      </w:r>
    </w:p>
    <w:p>
      <w:pPr>
        <w:pStyle w:val="ListBullet"/>
      </w:pPr>
      <w:r>
        <w:t>Automated preliminary validation</w:t>
      </w:r>
    </w:p>
    <w:p>
      <w:pPr>
        <w:pStyle w:val="ListBullet"/>
      </w:pPr>
      <w:r>
        <w:t>Admin manual approval/rejection</w:t>
      </w:r>
    </w:p>
    <w:p>
      <w:pPr>
        <w:pStyle w:val="ListBullet"/>
      </w:pPr>
      <w:r>
        <w:t>Verified badge for approved users</w:t>
      </w:r>
    </w:p>
    <w:p>
      <w:r>
        <w:rPr>
          <w:b/>
        </w:rPr>
        <w:t>Communication:</w:t>
      </w:r>
    </w:p>
    <w:p>
      <w:pPr>
        <w:pStyle w:val="ListBullet"/>
      </w:pPr>
      <w:r>
        <w:t>Real-time in-app chat using Socket.io</w:t>
      </w:r>
    </w:p>
    <w:p>
      <w:pPr>
        <w:pStyle w:val="ListBullet"/>
      </w:pPr>
      <w:r>
        <w:t>Message history and notifications</w:t>
      </w:r>
    </w:p>
    <w:p>
      <w:r>
        <w:rPr>
          <w:b/>
        </w:rPr>
        <w:t>Payment Integration:</w:t>
      </w:r>
    </w:p>
    <w:p>
      <w:pPr>
        <w:pStyle w:val="ListBullet"/>
      </w:pPr>
      <w:r>
        <w:t>SSLCommerz / bKash payment gateway</w:t>
      </w:r>
    </w:p>
    <w:p>
      <w:pPr>
        <w:pStyle w:val="ListBullet"/>
      </w:pPr>
      <w:r>
        <w:t>Secure transaction handling</w:t>
      </w:r>
    </w:p>
    <w:p>
      <w:pPr>
        <w:pStyle w:val="ListBullet"/>
      </w:pPr>
      <w:r>
        <w:t>Payment history tracking</w:t>
      </w:r>
    </w:p>
    <w:p>
      <w:r>
        <w:rPr>
          <w:b/>
        </w:rPr>
        <w:t>Rating &amp; Review:</w:t>
      </w:r>
    </w:p>
    <w:p>
      <w:pPr>
        <w:pStyle w:val="ListBullet"/>
      </w:pPr>
      <w:r>
        <w:t>Buyers rate sellers post-transaction</w:t>
      </w:r>
    </w:p>
    <w:p>
      <w:pPr>
        <w:pStyle w:val="ListBullet"/>
      </w:pPr>
      <w:r>
        <w:t>Public rating display</w:t>
      </w:r>
    </w:p>
    <w:p>
      <w:pPr>
        <w:pStyle w:val="ListBullet"/>
      </w:pPr>
      <w:r>
        <w:t>Review comments</w:t>
      </w:r>
    </w:p>
    <w:p>
      <w:pPr>
        <w:pStyle w:val="Heading3"/>
      </w:pPr>
      <w:r>
        <w:rPr>
          <w:color w:val="336699"/>
        </w:rPr>
        <w:t>5.2 User Roles</w:t>
      </w:r>
    </w:p>
    <w:p>
      <w:pPr>
        <w:pStyle w:val="ListNumber"/>
      </w:pPr>
      <w:r>
        <w:rPr>
          <w:b/>
        </w:rPr>
        <w:t>Buyer/Renter (General User):</w:t>
      </w:r>
    </w:p>
    <w:p>
      <w:r>
        <w:t xml:space="preserve">   - Browse products without login</w:t>
      </w:r>
    </w:p>
    <w:p>
      <w:r>
        <w:t xml:space="preserve">   - Must login to contact seller or make transactions</w:t>
      </w:r>
    </w:p>
    <w:p>
      <w:r>
        <w:t xml:space="preserve">   - Can rate and review after purchase/rental</w:t>
      </w:r>
    </w:p>
    <w:p>
      <w:pPr>
        <w:pStyle w:val="ListNumber"/>
      </w:pPr>
      <w:r>
        <w:rPr>
          <w:b/>
        </w:rPr>
        <w:t>Seller/Owner:</w:t>
      </w:r>
    </w:p>
    <w:p>
      <w:r>
        <w:t xml:space="preserve">   - Must be verified to post products</w:t>
      </w:r>
    </w:p>
    <w:p>
      <w:r>
        <w:t xml:space="preserve">   - Manage product listings</w:t>
      </w:r>
    </w:p>
    <w:p>
      <w:r>
        <w:t xml:space="preserve">   - Accept/reject rental/purchase requests</w:t>
      </w:r>
    </w:p>
    <w:p>
      <w:r>
        <w:t xml:space="preserve">   - View earnings and transaction history</w:t>
      </w:r>
    </w:p>
    <w:p>
      <w:pPr>
        <w:pStyle w:val="ListNumber"/>
      </w:pPr>
      <w:r>
        <w:rPr>
          <w:b/>
        </w:rPr>
        <w:t>Authority/Admin:</w:t>
      </w:r>
    </w:p>
    <w:p>
      <w:r>
        <w:t xml:space="preserve">   - Review verification requests</w:t>
      </w:r>
    </w:p>
    <w:p>
      <w:r>
        <w:t xml:space="preserve">   - Approve/reject users</w:t>
      </w:r>
    </w:p>
    <w:p>
      <w:r>
        <w:t xml:space="preserve">   - Monitor system activities</w:t>
      </w:r>
    </w:p>
    <w:p>
      <w:r>
        <w:t xml:space="preserve">   - Manage disputes</w:t>
      </w:r>
    </w:p>
    <w:p>
      <w:r>
        <w:t xml:space="preserve">   - View analytics and reports</w:t>
      </w:r>
    </w:p>
    <w:p>
      <w:pPr>
        <w:pStyle w:val="Heading3"/>
      </w:pPr>
      <w:r>
        <w:rPr>
          <w:color w:val="336699"/>
        </w:rPr>
        <w:t>5.3 Core Features</w:t>
      </w:r>
    </w:p>
    <w:p>
      <w:pPr>
        <w:pStyle w:val="Heading4"/>
      </w:pPr>
      <w:r>
        <w:t>5.3.1 Authentication &amp; Authorization</w:t>
      </w:r>
    </w:p>
    <w:p>
      <w:pPr>
        <w:pStyle w:val="ListBullet"/>
      </w:pPr>
      <w:r>
        <w:t>JWT-based authentication</w:t>
      </w:r>
    </w:p>
    <w:p>
      <w:pPr>
        <w:pStyle w:val="ListBullet"/>
      </w:pPr>
      <w:r>
        <w:t>Role-based access control</w:t>
      </w:r>
    </w:p>
    <w:p>
      <w:pPr>
        <w:pStyle w:val="ListBullet"/>
      </w:pPr>
      <w:r>
        <w:t>Password hashing (bcrypt)</w:t>
      </w:r>
    </w:p>
    <w:p>
      <w:pPr>
        <w:pStyle w:val="ListBullet"/>
      </w:pPr>
      <w:r>
        <w:t>Session management</w:t>
      </w:r>
    </w:p>
    <w:p>
      <w:pPr>
        <w:pStyle w:val="Heading4"/>
      </w:pPr>
      <w:r>
        <w:t>5.3.2 Product Management</w:t>
      </w:r>
    </w:p>
    <w:p>
      <w:pPr>
        <w:pStyle w:val="ListBullet"/>
      </w:pPr>
      <w:r>
        <w:t>Create, Read, Update, Delete (CRUD) operations</w:t>
      </w:r>
    </w:p>
    <w:p>
      <w:pPr>
        <w:pStyle w:val="ListBullet"/>
      </w:pPr>
      <w:r>
        <w:t>Image upload (Cloudinary)</w:t>
      </w:r>
    </w:p>
    <w:p>
      <w:pPr>
        <w:pStyle w:val="ListBullet"/>
      </w:pPr>
      <w:r>
        <w:t>Category and subcategory organization</w:t>
      </w:r>
    </w:p>
    <w:p>
      <w:pPr>
        <w:pStyle w:val="ListBullet"/>
      </w:pPr>
      <w:r>
        <w:t>Automatic availability toggle</w:t>
      </w:r>
    </w:p>
    <w:p>
      <w:pPr>
        <w:pStyle w:val="ListBullet"/>
      </w:pPr>
      <w:r>
        <w:t>Location tagging</w:t>
      </w:r>
    </w:p>
    <w:p>
      <w:pPr>
        <w:pStyle w:val="Heading4"/>
      </w:pPr>
      <w:r>
        <w:t>5.3.3 Verification Workflow</w:t>
      </w:r>
    </w:p>
    <w:p>
      <w:pPr>
        <w:ind w:left="432" w:right="432"/>
      </w:pPr>
      <w:r>
        <w:rPr>
          <w:rFonts w:ascii="Courier New" w:hAnsi="Courier New"/>
          <w:color w:val="333333"/>
          <w:sz w:val="18"/>
        </w:rPr>
        <w:t>User Registration → Document Upload → Automated Check →</w:t>
        <w:br/>
      </w:r>
      <w:r>
        <w:rPr>
          <w:rFonts w:ascii="Courier New" w:hAnsi="Courier New"/>
          <w:color w:val="333333"/>
          <w:sz w:val="18"/>
        </w:rPr>
        <w:t>Admin Review → Approval/Rejection → Verified Badge</w:t>
        <w:br/>
      </w:r>
    </w:p>
    <w:p>
      <w:pPr>
        <w:pStyle w:val="Heading4"/>
      </w:pPr>
      <w:r>
        <w:t>5.3.4 Transaction Management</w:t>
      </w:r>
    </w:p>
    <w:p>
      <w:pPr>
        <w:pStyle w:val="ListBullet"/>
      </w:pPr>
      <w:r>
        <w:t>Rental request handling</w:t>
      </w:r>
    </w:p>
    <w:p>
      <w:pPr>
        <w:pStyle w:val="ListBullet"/>
      </w:pPr>
      <w:r>
        <w:t>Purchase order processing</w:t>
      </w:r>
    </w:p>
    <w:p>
      <w:pPr>
        <w:pStyle w:val="ListBullet"/>
      </w:pPr>
      <w:r>
        <w:t>Payment gateway integration</w:t>
      </w:r>
    </w:p>
    <w:p>
      <w:pPr>
        <w:pStyle w:val="ListBullet"/>
      </w:pPr>
      <w:r>
        <w:t>Transaction status tracking</w:t>
      </w:r>
    </w:p>
    <w:p>
      <w:pPr>
        <w:pStyle w:val="Heading4"/>
      </w:pPr>
      <w:r>
        <w:t>5.3.5 Communication</w:t>
      </w:r>
    </w:p>
    <w:p>
      <w:pPr>
        <w:pStyle w:val="ListBullet"/>
      </w:pPr>
      <w:r>
        <w:t>Real-time chat</w:t>
      </w:r>
    </w:p>
    <w:p>
      <w:pPr>
        <w:pStyle w:val="ListBullet"/>
      </w:pPr>
      <w:r>
        <w:t>Notification system</w:t>
      </w:r>
    </w:p>
    <w:p>
      <w:pPr>
        <w:pStyle w:val="ListBullet"/>
      </w:pPr>
      <w:r>
        <w:t>Message history</w:t>
      </w:r>
    </w:p>
    <w:p>
      <w:pPr>
        <w:pStyle w:val="Heading4"/>
      </w:pPr>
      <w:r>
        <w:t>5.3.6 Rating &amp; Review</w:t>
      </w:r>
    </w:p>
    <w:p>
      <w:pPr>
        <w:pStyle w:val="ListBullet"/>
      </w:pPr>
      <w:r>
        <w:t>5-star rating system</w:t>
      </w:r>
    </w:p>
    <w:p>
      <w:pPr>
        <w:pStyle w:val="ListBullet"/>
      </w:pPr>
      <w:r>
        <w:t>Text reviews</w:t>
      </w:r>
    </w:p>
    <w:p>
      <w:pPr>
        <w:pStyle w:val="ListBullet"/>
      </w:pPr>
      <w:r>
        <w:t>Average rating calculation</w:t>
      </w:r>
    </w:p>
    <w:p>
      <w:r>
        <w:t>________________________________________________________________________________</w:t>
      </w:r>
    </w:p>
    <w:p>
      <w:pPr>
        <w:pStyle w:val="Heading2"/>
      </w:pPr>
      <w:r>
        <w:rPr>
          <w:color w:val="0066CC"/>
        </w:rPr>
        <w:t>6. System Architecture</w:t>
      </w:r>
    </w:p>
    <w:p>
      <w:pPr>
        <w:pStyle w:val="Heading3"/>
      </w:pPr>
      <w:r>
        <w:rPr>
          <w:color w:val="336699"/>
        </w:rPr>
        <w:t>6.1 Three-Tier Architecture</w:t>
      </w:r>
    </w:p>
    <w:p>
      <w:pPr>
        <w:ind w:left="432" w:right="432"/>
      </w:pPr>
      <w:r>
        <w:rPr>
          <w:rFonts w:ascii="Courier New" w:hAnsi="Courier New"/>
          <w:color w:val="333333"/>
          <w:sz w:val="18"/>
        </w:rPr>
        <w:t>┌─────────────────────────────────────────┐</w:t>
        <w:br/>
      </w:r>
      <w:r>
        <w:rPr>
          <w:rFonts w:ascii="Courier New" w:hAnsi="Courier New"/>
          <w:color w:val="333333"/>
          <w:sz w:val="18"/>
        </w:rPr>
        <w:t>│         PRESENTATION LAYER              │</w:t>
        <w:br/>
      </w:r>
      <w:r>
        <w:rPr>
          <w:rFonts w:ascii="Courier New" w:hAnsi="Courier New"/>
          <w:color w:val="333333"/>
          <w:sz w:val="18"/>
        </w:rPr>
        <w:t>│                                         │</w:t>
        <w:br/>
      </w:r>
      <w:r>
        <w:rPr>
          <w:rFonts w:ascii="Courier New" w:hAnsi="Courier New"/>
          <w:color w:val="333333"/>
          <w:sz w:val="18"/>
        </w:rPr>
        <w:t>│  ┌──────────────┐    ┌──────────────┐ │</w:t>
        <w:br/>
      </w:r>
      <w:r>
        <w:rPr>
          <w:rFonts w:ascii="Courier New" w:hAnsi="Courier New"/>
          <w:color w:val="333333"/>
          <w:sz w:val="18"/>
        </w:rPr>
        <w:t>│  │   React.js   │    │   Flutter    │ │</w:t>
        <w:br/>
      </w:r>
      <w:r>
        <w:rPr>
          <w:rFonts w:ascii="Courier New" w:hAnsi="Courier New"/>
          <w:color w:val="333333"/>
          <w:sz w:val="18"/>
        </w:rPr>
        <w:t>│  │   (Web App)  │    │  (Mobile)    │ │</w:t>
        <w:br/>
      </w:r>
      <w:r>
        <w:rPr>
          <w:rFonts w:ascii="Courier New" w:hAnsi="Courier New"/>
          <w:color w:val="333333"/>
          <w:sz w:val="18"/>
        </w:rPr>
        <w:t>│  └──────────────┘    └──────────────┘ │</w:t>
        <w:br/>
      </w:r>
      <w:r>
        <w:rPr>
          <w:rFonts w:ascii="Courier New" w:hAnsi="Courier New"/>
          <w:color w:val="333333"/>
          <w:sz w:val="18"/>
        </w:rPr>
        <w:t>└─────────────────────────────────────────┘</w:t>
        <w:br/>
      </w:r>
      <w:r>
        <w:rPr>
          <w:rFonts w:ascii="Courier New" w:hAnsi="Courier New"/>
          <w:color w:val="333333"/>
          <w:sz w:val="18"/>
        </w:rPr>
        <w:t xml:space="preserve">              │</w:t>
        <w:br/>
      </w:r>
      <w:r>
        <w:rPr>
          <w:rFonts w:ascii="Courier New" w:hAnsi="Courier New"/>
          <w:color w:val="333333"/>
          <w:sz w:val="18"/>
        </w:rPr>
        <w:t xml:space="preserve">              │ HTTP/HTTPS (REST API)</w:t>
        <w:br/>
      </w:r>
      <w:r>
        <w:rPr>
          <w:rFonts w:ascii="Courier New" w:hAnsi="Courier New"/>
          <w:color w:val="333333"/>
          <w:sz w:val="18"/>
        </w:rPr>
        <w:t xml:space="preserve">              │</w:t>
        <w:br/>
      </w:r>
      <w:r>
        <w:rPr>
          <w:rFonts w:ascii="Courier New" w:hAnsi="Courier New"/>
          <w:color w:val="333333"/>
          <w:sz w:val="18"/>
        </w:rPr>
        <w:t>┌─────────────────────────────────────────┐</w:t>
        <w:br/>
      </w:r>
      <w:r>
        <w:rPr>
          <w:rFonts w:ascii="Courier New" w:hAnsi="Courier New"/>
          <w:color w:val="333333"/>
          <w:sz w:val="18"/>
        </w:rPr>
        <w:t>│         APPLICATION LAYER               │</w:t>
        <w:br/>
      </w:r>
      <w:r>
        <w:rPr>
          <w:rFonts w:ascii="Courier New" w:hAnsi="Courier New"/>
          <w:color w:val="333333"/>
          <w:sz w:val="18"/>
        </w:rPr>
        <w:t>│                                         │</w:t>
        <w:br/>
      </w:r>
      <w:r>
        <w:rPr>
          <w:rFonts w:ascii="Courier New" w:hAnsi="Courier New"/>
          <w:color w:val="333333"/>
          <w:sz w:val="18"/>
        </w:rPr>
        <w:t>│  ┌──────────────────────────────────┐  │</w:t>
        <w:br/>
      </w:r>
      <w:r>
        <w:rPr>
          <w:rFonts w:ascii="Courier New" w:hAnsi="Courier New"/>
          <w:color w:val="333333"/>
          <w:sz w:val="18"/>
        </w:rPr>
        <w:t>│  │      Node.js + Express.js        │  │</w:t>
        <w:br/>
      </w:r>
      <w:r>
        <w:rPr>
          <w:rFonts w:ascii="Courier New" w:hAnsi="Courier New"/>
          <w:color w:val="333333"/>
          <w:sz w:val="18"/>
        </w:rPr>
        <w:t>│  │                                  │  │</w:t>
        <w:br/>
      </w:r>
      <w:r>
        <w:rPr>
          <w:rFonts w:ascii="Courier New" w:hAnsi="Courier New"/>
          <w:color w:val="333333"/>
          <w:sz w:val="18"/>
        </w:rPr>
        <w:t>│  │  ┌──────────┐  ┌──────────┐    │  │</w:t>
        <w:br/>
      </w:r>
      <w:r>
        <w:rPr>
          <w:rFonts w:ascii="Courier New" w:hAnsi="Courier New"/>
          <w:color w:val="333333"/>
          <w:sz w:val="18"/>
        </w:rPr>
        <w:t>│  │  │Controllers│  │Middleware│    │  │</w:t>
        <w:br/>
      </w:r>
      <w:r>
        <w:rPr>
          <w:rFonts w:ascii="Courier New" w:hAnsi="Courier New"/>
          <w:color w:val="333333"/>
          <w:sz w:val="18"/>
        </w:rPr>
        <w:t>│  │  └──────────┘  └──────────┘    │  │</w:t>
        <w:br/>
      </w:r>
      <w:r>
        <w:rPr>
          <w:rFonts w:ascii="Courier New" w:hAnsi="Courier New"/>
          <w:color w:val="333333"/>
          <w:sz w:val="18"/>
        </w:rPr>
        <w:t>│  │  ┌──────────┐  ┌──────────┐    │  │</w:t>
        <w:br/>
      </w:r>
      <w:r>
        <w:rPr>
          <w:rFonts w:ascii="Courier New" w:hAnsi="Courier New"/>
          <w:color w:val="333333"/>
          <w:sz w:val="18"/>
        </w:rPr>
        <w:t>│  │  │ Services │  │  Routes  │    │  │</w:t>
        <w:br/>
      </w:r>
      <w:r>
        <w:rPr>
          <w:rFonts w:ascii="Courier New" w:hAnsi="Courier New"/>
          <w:color w:val="333333"/>
          <w:sz w:val="18"/>
        </w:rPr>
        <w:t>│  │  └──────────┘  └──────────┘    │  │</w:t>
        <w:br/>
      </w:r>
      <w:r>
        <w:rPr>
          <w:rFonts w:ascii="Courier New" w:hAnsi="Courier New"/>
          <w:color w:val="333333"/>
          <w:sz w:val="18"/>
        </w:rPr>
        <w:t>│  └──────────────────────────────────┘  │</w:t>
        <w:br/>
      </w:r>
      <w:r>
        <w:rPr>
          <w:rFonts w:ascii="Courier New" w:hAnsi="Courier New"/>
          <w:color w:val="333333"/>
          <w:sz w:val="18"/>
        </w:rPr>
        <w:t>│                                         │</w:t>
        <w:br/>
      </w:r>
      <w:r>
        <w:rPr>
          <w:rFonts w:ascii="Courier New" w:hAnsi="Courier New"/>
          <w:color w:val="333333"/>
          <w:sz w:val="18"/>
        </w:rPr>
        <w:t>│  ┌──────────────────────────────────┐  │</w:t>
        <w:br/>
      </w:r>
      <w:r>
        <w:rPr>
          <w:rFonts w:ascii="Courier New" w:hAnsi="Courier New"/>
          <w:color w:val="333333"/>
          <w:sz w:val="18"/>
        </w:rPr>
        <w:t>│  │        Socket.io Server          │  │</w:t>
        <w:br/>
      </w:r>
      <w:r>
        <w:rPr>
          <w:rFonts w:ascii="Courier New" w:hAnsi="Courier New"/>
          <w:color w:val="333333"/>
          <w:sz w:val="18"/>
        </w:rPr>
        <w:t>│  │      (Real-time Chat)            │  │</w:t>
        <w:br/>
      </w:r>
      <w:r>
        <w:rPr>
          <w:rFonts w:ascii="Courier New" w:hAnsi="Courier New"/>
          <w:color w:val="333333"/>
          <w:sz w:val="18"/>
        </w:rPr>
        <w:t>│  └──────────────────────────────────┘  │</w:t>
        <w:br/>
      </w:r>
      <w:r>
        <w:rPr>
          <w:rFonts w:ascii="Courier New" w:hAnsi="Courier New"/>
          <w:color w:val="333333"/>
          <w:sz w:val="18"/>
        </w:rPr>
        <w:t>└─────────────────────────────────────────┘</w:t>
        <w:br/>
      </w:r>
      <w:r>
        <w:rPr>
          <w:rFonts w:ascii="Courier New" w:hAnsi="Courier New"/>
          <w:color w:val="333333"/>
          <w:sz w:val="18"/>
        </w:rPr>
        <w:t xml:space="preserve">              │</w:t>
        <w:br/>
      </w:r>
      <w:r>
        <w:rPr>
          <w:rFonts w:ascii="Courier New" w:hAnsi="Courier New"/>
          <w:color w:val="333333"/>
          <w:sz w:val="18"/>
        </w:rPr>
        <w:t xml:space="preserve">              │ Mongoose ODM</w:t>
        <w:br/>
      </w:r>
      <w:r>
        <w:rPr>
          <w:rFonts w:ascii="Courier New" w:hAnsi="Courier New"/>
          <w:color w:val="333333"/>
          <w:sz w:val="18"/>
        </w:rPr>
        <w:t xml:space="preserve">              │</w:t>
        <w:br/>
      </w:r>
      <w:r>
        <w:rPr>
          <w:rFonts w:ascii="Courier New" w:hAnsi="Courier New"/>
          <w:color w:val="333333"/>
          <w:sz w:val="18"/>
        </w:rPr>
        <w:t>┌─────────────────────────────────────────┐</w:t>
        <w:br/>
      </w:r>
      <w:r>
        <w:rPr>
          <w:rFonts w:ascii="Courier New" w:hAnsi="Courier New"/>
          <w:color w:val="333333"/>
          <w:sz w:val="18"/>
        </w:rPr>
        <w:t>│          DATA LAYER                     │</w:t>
        <w:br/>
      </w:r>
      <w:r>
        <w:rPr>
          <w:rFonts w:ascii="Courier New" w:hAnsi="Courier New"/>
          <w:color w:val="333333"/>
          <w:sz w:val="18"/>
        </w:rPr>
        <w:t>│                                         │</w:t>
        <w:br/>
      </w:r>
      <w:r>
        <w:rPr>
          <w:rFonts w:ascii="Courier New" w:hAnsi="Courier New"/>
          <w:color w:val="333333"/>
          <w:sz w:val="18"/>
        </w:rPr>
        <w:t>│  ┌──────────────────────────────────┐  │</w:t>
        <w:br/>
      </w:r>
      <w:r>
        <w:rPr>
          <w:rFonts w:ascii="Courier New" w:hAnsi="Courier New"/>
          <w:color w:val="333333"/>
          <w:sz w:val="18"/>
        </w:rPr>
        <w:t>│  │         MongoDB Database         │  │</w:t>
        <w:br/>
      </w:r>
      <w:r>
        <w:rPr>
          <w:rFonts w:ascii="Courier New" w:hAnsi="Courier New"/>
          <w:color w:val="333333"/>
          <w:sz w:val="18"/>
        </w:rPr>
        <w:t>│  │                                  │  │</w:t>
        <w:br/>
      </w:r>
      <w:r>
        <w:rPr>
          <w:rFonts w:ascii="Courier New" w:hAnsi="Courier New"/>
          <w:color w:val="333333"/>
          <w:sz w:val="18"/>
        </w:rPr>
        <w:t>│  │  Collections:                    │  │</w:t>
        <w:br/>
      </w:r>
      <w:r>
        <w:rPr>
          <w:rFonts w:ascii="Courier New" w:hAnsi="Courier New"/>
          <w:color w:val="333333"/>
          <w:sz w:val="18"/>
        </w:rPr>
        <w:t>│  │  • Users                         │  │</w:t>
        <w:br/>
      </w:r>
      <w:r>
        <w:rPr>
          <w:rFonts w:ascii="Courier New" w:hAnsi="Courier New"/>
          <w:color w:val="333333"/>
          <w:sz w:val="18"/>
        </w:rPr>
        <w:t>│  │  • Products                      │  │</w:t>
        <w:br/>
      </w:r>
      <w:r>
        <w:rPr>
          <w:rFonts w:ascii="Courier New" w:hAnsi="Courier New"/>
          <w:color w:val="333333"/>
          <w:sz w:val="18"/>
        </w:rPr>
        <w:t>│  │  • Transactions                  │  │</w:t>
        <w:br/>
      </w:r>
      <w:r>
        <w:rPr>
          <w:rFonts w:ascii="Courier New" w:hAnsi="Courier New"/>
          <w:color w:val="333333"/>
          <w:sz w:val="18"/>
        </w:rPr>
        <w:t>│  │  • Reviews                       │  │</w:t>
        <w:br/>
      </w:r>
      <w:r>
        <w:rPr>
          <w:rFonts w:ascii="Courier New" w:hAnsi="Courier New"/>
          <w:color w:val="333333"/>
          <w:sz w:val="18"/>
        </w:rPr>
        <w:t>│  │  • Messages                      │  │</w:t>
        <w:br/>
      </w:r>
      <w:r>
        <w:rPr>
          <w:rFonts w:ascii="Courier New" w:hAnsi="Courier New"/>
          <w:color w:val="333333"/>
          <w:sz w:val="18"/>
        </w:rPr>
        <w:t>│  │  • Verifications                 │  │</w:t>
        <w:br/>
      </w:r>
      <w:r>
        <w:rPr>
          <w:rFonts w:ascii="Courier New" w:hAnsi="Courier New"/>
          <w:color w:val="333333"/>
          <w:sz w:val="18"/>
        </w:rPr>
        <w:t>│  └──────────────────────────────────┘  │</w:t>
        <w:br/>
      </w:r>
      <w:r>
        <w:rPr>
          <w:rFonts w:ascii="Courier New" w:hAnsi="Courier New"/>
          <w:color w:val="333333"/>
          <w:sz w:val="18"/>
        </w:rPr>
        <w:t>└─────────────────────────────────────────┘</w:t>
        <w:br/>
      </w:r>
      <w:r>
        <w:rPr>
          <w:rFonts w:ascii="Courier New" w:hAnsi="Courier New"/>
          <w:color w:val="333333"/>
          <w:sz w:val="18"/>
        </w:rPr>
        <w:br/>
      </w:r>
      <w:r>
        <w:rPr>
          <w:rFonts w:ascii="Courier New" w:hAnsi="Courier New"/>
          <w:color w:val="333333"/>
          <w:sz w:val="18"/>
        </w:rPr>
        <w:t>External Services:</w:t>
        <w:br/>
      </w:r>
      <w:r>
        <w:rPr>
          <w:rFonts w:ascii="Courier New" w:hAnsi="Courier New"/>
          <w:color w:val="333333"/>
          <w:sz w:val="18"/>
        </w:rPr>
        <w:t>├── Cloudinary (Image Storage)</w:t>
        <w:br/>
      </w:r>
      <w:r>
        <w:rPr>
          <w:rFonts w:ascii="Courier New" w:hAnsi="Courier New"/>
          <w:color w:val="333333"/>
          <w:sz w:val="18"/>
        </w:rPr>
        <w:t>├── SSLCommerz (Payment Gateway)</w:t>
        <w:br/>
      </w:r>
      <w:r>
        <w:rPr>
          <w:rFonts w:ascii="Courier New" w:hAnsi="Courier New"/>
          <w:color w:val="333333"/>
          <w:sz w:val="18"/>
        </w:rPr>
        <w:t>└── Email Service (Notifications)</w:t>
        <w:br/>
      </w:r>
    </w:p>
    <w:p>
      <w:pPr>
        <w:pStyle w:val="Heading3"/>
      </w:pPr>
      <w:r>
        <w:rPr>
          <w:color w:val="336699"/>
        </w:rPr>
        <w:t>6.2 Component Interaction</w:t>
      </w:r>
    </w:p>
    <w:p>
      <w:pPr>
        <w:pStyle w:val="ListNumber"/>
      </w:pPr>
      <w:r>
        <w:rPr>
          <w:b/>
        </w:rPr>
        <w:t>Frontend (React/Flutter)</w:t>
      </w:r>
      <w:r>
        <w:t xml:space="preserve"> sends HTTP requests to Backend API</w:t>
      </w:r>
    </w:p>
    <w:p>
      <w:pPr>
        <w:pStyle w:val="ListNumber"/>
      </w:pPr>
      <w:r>
        <w:rPr>
          <w:b/>
        </w:rPr>
        <w:t>Backend (Node.js)</w:t>
      </w:r>
      <w:r>
        <w:t xml:space="preserve"> processes requests through:</w:t>
      </w:r>
    </w:p>
    <w:p>
      <w:r>
        <w:t xml:space="preserve">   - Authentication middleware (JWT validation)</w:t>
      </w:r>
    </w:p>
    <w:p>
      <w:r>
        <w:t xml:space="preserve">   - Authorization middleware (Role checking)</w:t>
      </w:r>
    </w:p>
    <w:p>
      <w:r>
        <w:t xml:space="preserve">   - Controllers (Business logic)</w:t>
      </w:r>
    </w:p>
    <w:p>
      <w:r>
        <w:t xml:space="preserve">   - Services (Complex operations)</w:t>
      </w:r>
    </w:p>
    <w:p>
      <w:pPr>
        <w:pStyle w:val="ListNumber"/>
      </w:pPr>
      <w:r>
        <w:rPr>
          <w:b/>
        </w:rPr>
        <w:t>Database (MongoDB)</w:t>
      </w:r>
      <w:r>
        <w:t xml:space="preserve"> stores and retrieves data via Mongoose</w:t>
      </w:r>
    </w:p>
    <w:p>
      <w:pPr>
        <w:pStyle w:val="ListNumber"/>
      </w:pPr>
      <w:r>
        <w:rPr>
          <w:b/>
        </w:rPr>
        <w:t>Socket.io</w:t>
      </w:r>
      <w:r>
        <w:t xml:space="preserve"> handles real-time chat independently</w:t>
      </w:r>
    </w:p>
    <w:p>
      <w:pPr>
        <w:pStyle w:val="ListNumber"/>
      </w:pPr>
      <w:r>
        <w:rPr>
          <w:b/>
        </w:rPr>
        <w:t>External APIs</w:t>
      </w:r>
      <w:r>
        <w:t xml:space="preserve"> integrate for payments and storage</w:t>
      </w:r>
    </w:p>
    <w:p>
      <w:r>
        <w:t>________________________________________________________________________________</w:t>
      </w:r>
    </w:p>
    <w:p>
      <w:pPr>
        <w:pStyle w:val="Heading2"/>
      </w:pPr>
      <w:r>
        <w:rPr>
          <w:color w:val="0066CC"/>
        </w:rPr>
        <w:t>7. Database Design (ERD)</w:t>
      </w:r>
    </w:p>
    <w:p>
      <w:pPr>
        <w:pStyle w:val="Heading3"/>
      </w:pPr>
      <w:r>
        <w:rPr>
          <w:color w:val="336699"/>
        </w:rPr>
        <w:t>7.1 Entity Relationship Diagram</w:t>
      </w:r>
    </w:p>
    <w:p>
      <w:pPr>
        <w:ind w:left="432" w:right="432"/>
      </w:pPr>
      <w:r>
        <w:rPr>
          <w:rFonts w:ascii="Courier New" w:hAnsi="Courier New"/>
          <w:color w:val="333333"/>
          <w:sz w:val="18"/>
        </w:rPr>
        <w:t>┌─────────────────────┐</w:t>
        <w:br/>
      </w:r>
      <w:r>
        <w:rPr>
          <w:rFonts w:ascii="Courier New" w:hAnsi="Courier New"/>
          <w:color w:val="333333"/>
          <w:sz w:val="18"/>
        </w:rPr>
        <w:t>│      USERS          │</w:t>
        <w:br/>
      </w:r>
      <w:r>
        <w:rPr>
          <w:rFonts w:ascii="Courier New" w:hAnsi="Courier New"/>
          <w:color w:val="333333"/>
          <w:sz w:val="18"/>
        </w:rPr>
        <w:t>├─────────────────────┤</w:t>
        <w:br/>
      </w:r>
      <w:r>
        <w:rPr>
          <w:rFonts w:ascii="Courier New" w:hAnsi="Courier New"/>
          <w:color w:val="333333"/>
          <w:sz w:val="18"/>
        </w:rPr>
        <w:t>│ _id (PK)            │</w:t>
        <w:br/>
      </w:r>
      <w:r>
        <w:rPr>
          <w:rFonts w:ascii="Courier New" w:hAnsi="Courier New"/>
          <w:color w:val="333333"/>
          <w:sz w:val="18"/>
        </w:rPr>
        <w:t>│ name                │</w:t>
        <w:br/>
      </w:r>
      <w:r>
        <w:rPr>
          <w:rFonts w:ascii="Courier New" w:hAnsi="Courier New"/>
          <w:color w:val="333333"/>
          <w:sz w:val="18"/>
        </w:rPr>
        <w:t>│ email (unique)      │</w:t>
        <w:br/>
      </w:r>
      <w:r>
        <w:rPr>
          <w:rFonts w:ascii="Courier New" w:hAnsi="Courier New"/>
          <w:color w:val="333333"/>
          <w:sz w:val="18"/>
        </w:rPr>
        <w:t>│ password (hashed)   │</w:t>
        <w:br/>
      </w:r>
      <w:r>
        <w:rPr>
          <w:rFonts w:ascii="Courier New" w:hAnsi="Courier New"/>
          <w:color w:val="333333"/>
          <w:sz w:val="18"/>
        </w:rPr>
        <w:t>│ phone               │</w:t>
        <w:br/>
      </w:r>
      <w:r>
        <w:rPr>
          <w:rFonts w:ascii="Courier New" w:hAnsi="Courier New"/>
          <w:color w:val="333333"/>
          <w:sz w:val="18"/>
        </w:rPr>
        <w:t>│ role (enum)         │</w:t>
        <w:br/>
      </w:r>
      <w:r>
        <w:rPr>
          <w:rFonts w:ascii="Courier New" w:hAnsi="Courier New"/>
          <w:color w:val="333333"/>
          <w:sz w:val="18"/>
        </w:rPr>
        <w:t>│ isVerified          │</w:t>
        <w:br/>
      </w:r>
      <w:r>
        <w:rPr>
          <w:rFonts w:ascii="Courier New" w:hAnsi="Courier New"/>
          <w:color w:val="333333"/>
          <w:sz w:val="18"/>
        </w:rPr>
        <w:t>│ verificationStatus  │</w:t>
        <w:br/>
      </w:r>
      <w:r>
        <w:rPr>
          <w:rFonts w:ascii="Courier New" w:hAnsi="Courier New"/>
          <w:color w:val="333333"/>
          <w:sz w:val="18"/>
        </w:rPr>
        <w:t>│ rating              │</w:t>
        <w:br/>
      </w:r>
      <w:r>
        <w:rPr>
          <w:rFonts w:ascii="Courier New" w:hAnsi="Courier New"/>
          <w:color w:val="333333"/>
          <w:sz w:val="18"/>
        </w:rPr>
        <w:t>│ reviewCount         │</w:t>
        <w:br/>
      </w:r>
      <w:r>
        <w:rPr>
          <w:rFonts w:ascii="Courier New" w:hAnsi="Courier New"/>
          <w:color w:val="333333"/>
          <w:sz w:val="18"/>
        </w:rPr>
        <w:t>│ createdAt           │</w:t>
        <w:br/>
      </w:r>
      <w:r>
        <w:rPr>
          <w:rFonts w:ascii="Courier New" w:hAnsi="Courier New"/>
          <w:color w:val="333333"/>
          <w:sz w:val="18"/>
        </w:rPr>
        <w:t>└─────────────────────┘</w:t>
        <w:br/>
      </w:r>
      <w:r>
        <w:rPr>
          <w:rFonts w:ascii="Courier New" w:hAnsi="Courier New"/>
          <w:color w:val="333333"/>
          <w:sz w:val="18"/>
        </w:rPr>
        <w:t xml:space="preserve">         │ 1</w:t>
        <w:br/>
      </w:r>
      <w:r>
        <w:rPr>
          <w:rFonts w:ascii="Courier New" w:hAnsi="Courier New"/>
          <w:color w:val="333333"/>
          <w:sz w:val="18"/>
        </w:rPr>
        <w:t xml:space="preserve">         │</w:t>
        <w:br/>
      </w:r>
      <w:r>
        <w:rPr>
          <w:rFonts w:ascii="Courier New" w:hAnsi="Courier New"/>
          <w:color w:val="333333"/>
          <w:sz w:val="18"/>
        </w:rPr>
        <w:t xml:space="preserve">         │ M</w:t>
        <w:br/>
      </w:r>
      <w:r>
        <w:rPr>
          <w:rFonts w:ascii="Courier New" w:hAnsi="Courier New"/>
          <w:color w:val="333333"/>
          <w:sz w:val="18"/>
        </w:rPr>
        <w:t xml:space="preserve">         ▼</w:t>
        <w:br/>
      </w:r>
      <w:r>
        <w:rPr>
          <w:rFonts w:ascii="Courier New" w:hAnsi="Courier New"/>
          <w:color w:val="333333"/>
          <w:sz w:val="18"/>
        </w:rPr>
        <w:t>┌─────────────────────┐</w:t>
        <w:br/>
      </w:r>
      <w:r>
        <w:rPr>
          <w:rFonts w:ascii="Courier New" w:hAnsi="Courier New"/>
          <w:color w:val="333333"/>
          <w:sz w:val="18"/>
        </w:rPr>
        <w:t>│  VERIFICATIONS      │</w:t>
        <w:br/>
      </w:r>
      <w:r>
        <w:rPr>
          <w:rFonts w:ascii="Courier New" w:hAnsi="Courier New"/>
          <w:color w:val="333333"/>
          <w:sz w:val="18"/>
        </w:rPr>
        <w:t>├─────────────────────┤</w:t>
        <w:br/>
      </w:r>
      <w:r>
        <w:rPr>
          <w:rFonts w:ascii="Courier New" w:hAnsi="Courier New"/>
          <w:color w:val="333333"/>
          <w:sz w:val="18"/>
        </w:rPr>
        <w:t>│ _id (PK)            │</w:t>
        <w:br/>
      </w:r>
      <w:r>
        <w:rPr>
          <w:rFonts w:ascii="Courier New" w:hAnsi="Courier New"/>
          <w:color w:val="333333"/>
          <w:sz w:val="18"/>
        </w:rPr>
        <w:t>│ userId (FK)         │</w:t>
        <w:br/>
      </w:r>
      <w:r>
        <w:rPr>
          <w:rFonts w:ascii="Courier New" w:hAnsi="Courier New"/>
          <w:color w:val="333333"/>
          <w:sz w:val="18"/>
        </w:rPr>
        <w:t>│ documents []        │</w:t>
        <w:br/>
      </w:r>
      <w:r>
        <w:rPr>
          <w:rFonts w:ascii="Courier New" w:hAnsi="Courier New"/>
          <w:color w:val="333333"/>
          <w:sz w:val="18"/>
        </w:rPr>
        <w:t>│ status              │</w:t>
        <w:br/>
      </w:r>
      <w:r>
        <w:rPr>
          <w:rFonts w:ascii="Courier New" w:hAnsi="Courier New"/>
          <w:color w:val="333333"/>
          <w:sz w:val="18"/>
        </w:rPr>
        <w:t>│ reviewedBy (FK)     │</w:t>
        <w:br/>
      </w:r>
      <w:r>
        <w:rPr>
          <w:rFonts w:ascii="Courier New" w:hAnsi="Courier New"/>
          <w:color w:val="333333"/>
          <w:sz w:val="18"/>
        </w:rPr>
        <w:t>│ reviewNote          │</w:t>
        <w:br/>
      </w:r>
      <w:r>
        <w:rPr>
          <w:rFonts w:ascii="Courier New" w:hAnsi="Courier New"/>
          <w:color w:val="333333"/>
          <w:sz w:val="18"/>
        </w:rPr>
        <w:t>│ submittedAt         │</w:t>
        <w:br/>
      </w:r>
      <w:r>
        <w:rPr>
          <w:rFonts w:ascii="Courier New" w:hAnsi="Courier New"/>
          <w:color w:val="333333"/>
          <w:sz w:val="18"/>
        </w:rPr>
        <w:t>│ reviewedAt          │</w:t>
        <w:br/>
      </w:r>
      <w:r>
        <w:rPr>
          <w:rFonts w:ascii="Courier New" w:hAnsi="Courier New"/>
          <w:color w:val="333333"/>
          <w:sz w:val="18"/>
        </w:rPr>
        <w:t>└─────────────────────┘</w:t>
        <w:br/>
      </w:r>
      <w:r>
        <w:rPr>
          <w:rFonts w:ascii="Courier New" w:hAnsi="Courier New"/>
          <w:color w:val="333333"/>
          <w:sz w:val="18"/>
        </w:rPr>
        <w:br/>
      </w:r>
      <w:r>
        <w:rPr>
          <w:rFonts w:ascii="Courier New" w:hAnsi="Courier New"/>
          <w:color w:val="333333"/>
          <w:sz w:val="18"/>
        </w:rPr>
        <w:br/>
      </w:r>
      <w:r>
        <w:rPr>
          <w:rFonts w:ascii="Courier New" w:hAnsi="Courier New"/>
          <w:color w:val="333333"/>
          <w:sz w:val="18"/>
        </w:rPr>
        <w:t>┌─────────────────────┐</w:t>
        <w:br/>
      </w:r>
      <w:r>
        <w:rPr>
          <w:rFonts w:ascii="Courier New" w:hAnsi="Courier New"/>
          <w:color w:val="333333"/>
          <w:sz w:val="18"/>
        </w:rPr>
        <w:t>│     PRODUCTS        │</w:t>
        <w:br/>
      </w:r>
      <w:r>
        <w:rPr>
          <w:rFonts w:ascii="Courier New" w:hAnsi="Courier New"/>
          <w:color w:val="333333"/>
          <w:sz w:val="18"/>
        </w:rPr>
        <w:t>├─────────────────────┤</w:t>
        <w:br/>
      </w:r>
      <w:r>
        <w:rPr>
          <w:rFonts w:ascii="Courier New" w:hAnsi="Courier New"/>
          <w:color w:val="333333"/>
          <w:sz w:val="18"/>
        </w:rPr>
        <w:t>│ _id (PK)            │</w:t>
        <w:br/>
      </w:r>
      <w:r>
        <w:rPr>
          <w:rFonts w:ascii="Courier New" w:hAnsi="Courier New"/>
          <w:color w:val="333333"/>
          <w:sz w:val="18"/>
        </w:rPr>
        <w:t>│ title               │</w:t>
        <w:br/>
      </w:r>
      <w:r>
        <w:rPr>
          <w:rFonts w:ascii="Courier New" w:hAnsi="Courier New"/>
          <w:color w:val="333333"/>
          <w:sz w:val="18"/>
        </w:rPr>
        <w:t>│ description         │</w:t>
        <w:br/>
      </w:r>
      <w:r>
        <w:rPr>
          <w:rFonts w:ascii="Courier New" w:hAnsi="Courier New"/>
          <w:color w:val="333333"/>
          <w:sz w:val="18"/>
        </w:rPr>
        <w:t>│ category            │</w:t>
        <w:br/>
      </w:r>
      <w:r>
        <w:rPr>
          <w:rFonts w:ascii="Courier New" w:hAnsi="Courier New"/>
          <w:color w:val="333333"/>
          <w:sz w:val="18"/>
        </w:rPr>
        <w:t>│ type (rent/sell)    │</w:t>
        <w:br/>
      </w:r>
      <w:r>
        <w:rPr>
          <w:rFonts w:ascii="Courier New" w:hAnsi="Courier New"/>
          <w:color w:val="333333"/>
          <w:sz w:val="18"/>
        </w:rPr>
        <w:t>│ price               │</w:t>
        <w:br/>
      </w:r>
      <w:r>
        <w:rPr>
          <w:rFonts w:ascii="Courier New" w:hAnsi="Courier New"/>
          <w:color w:val="333333"/>
          <w:sz w:val="18"/>
        </w:rPr>
        <w:t>│ location {}         │</w:t>
        <w:br/>
      </w:r>
      <w:r>
        <w:rPr>
          <w:rFonts w:ascii="Courier New" w:hAnsi="Courier New"/>
          <w:color w:val="333333"/>
          <w:sz w:val="18"/>
        </w:rPr>
        <w:t>│ images []           │</w:t>
        <w:br/>
      </w:r>
      <w:r>
        <w:rPr>
          <w:rFonts w:ascii="Courier New" w:hAnsi="Courier New"/>
          <w:color w:val="333333"/>
          <w:sz w:val="18"/>
        </w:rPr>
        <w:t>│ ownerId (FK)        │◄────┐</w:t>
        <w:br/>
      </w:r>
      <w:r>
        <w:rPr>
          <w:rFonts w:ascii="Courier New" w:hAnsi="Courier New"/>
          <w:color w:val="333333"/>
          <w:sz w:val="18"/>
        </w:rPr>
        <w:t>│ isAvailable         │     │</w:t>
        <w:br/>
      </w:r>
      <w:r>
        <w:rPr>
          <w:rFonts w:ascii="Courier New" w:hAnsi="Courier New"/>
          <w:color w:val="333333"/>
          <w:sz w:val="18"/>
        </w:rPr>
        <w:t>│ rentedBy (FK)       │     │ 1</w:t>
        <w:br/>
      </w:r>
      <w:r>
        <w:rPr>
          <w:rFonts w:ascii="Courier New" w:hAnsi="Courier New"/>
          <w:color w:val="333333"/>
          <w:sz w:val="18"/>
        </w:rPr>
        <w:t>│ status              │     │</w:t>
        <w:br/>
      </w:r>
      <w:r>
        <w:rPr>
          <w:rFonts w:ascii="Courier New" w:hAnsi="Courier New"/>
          <w:color w:val="333333"/>
          <w:sz w:val="18"/>
        </w:rPr>
        <w:t>│ createdAt           │     │</w:t>
        <w:br/>
      </w:r>
      <w:r>
        <w:rPr>
          <w:rFonts w:ascii="Courier New" w:hAnsi="Courier New"/>
          <w:color w:val="333333"/>
          <w:sz w:val="18"/>
        </w:rPr>
        <w:t>└─────────────────────┘     │</w:t>
        <w:br/>
      </w:r>
      <w:r>
        <w:rPr>
          <w:rFonts w:ascii="Courier New" w:hAnsi="Courier New"/>
          <w:color w:val="333333"/>
          <w:sz w:val="18"/>
        </w:rPr>
        <w:t xml:space="preserve">         │ 1                │</w:t>
        <w:br/>
      </w:r>
      <w:r>
        <w:rPr>
          <w:rFonts w:ascii="Courier New" w:hAnsi="Courier New"/>
          <w:color w:val="333333"/>
          <w:sz w:val="18"/>
        </w:rPr>
        <w:t xml:space="preserve">         │                  │</w:t>
        <w:br/>
      </w:r>
      <w:r>
        <w:rPr>
          <w:rFonts w:ascii="Courier New" w:hAnsi="Courier New"/>
          <w:color w:val="333333"/>
          <w:sz w:val="18"/>
        </w:rPr>
        <w:t xml:space="preserve">         │ M          ┌─────┴──────┐</w:t>
        <w:br/>
      </w:r>
      <w:r>
        <w:rPr>
          <w:rFonts w:ascii="Courier New" w:hAnsi="Courier New"/>
          <w:color w:val="333333"/>
          <w:sz w:val="18"/>
        </w:rPr>
        <w:t xml:space="preserve">         ▼            │   USERS    │</w:t>
        <w:br/>
      </w:r>
      <w:r>
        <w:rPr>
          <w:rFonts w:ascii="Courier New" w:hAnsi="Courier New"/>
          <w:color w:val="333333"/>
          <w:sz w:val="18"/>
        </w:rPr>
        <w:t>┌─────────────────────┐   (Owner)  │</w:t>
        <w:br/>
      </w:r>
      <w:r>
        <w:rPr>
          <w:rFonts w:ascii="Courier New" w:hAnsi="Courier New"/>
          <w:color w:val="333333"/>
          <w:sz w:val="18"/>
        </w:rPr>
        <w:t>│ TRANSACTIONS        │            │</w:t>
        <w:br/>
      </w:r>
      <w:r>
        <w:rPr>
          <w:rFonts w:ascii="Courier New" w:hAnsi="Courier New"/>
          <w:color w:val="333333"/>
          <w:sz w:val="18"/>
        </w:rPr>
        <w:t>├─────────────────────┤            │</w:t>
        <w:br/>
      </w:r>
      <w:r>
        <w:rPr>
          <w:rFonts w:ascii="Courier New" w:hAnsi="Courier New"/>
          <w:color w:val="333333"/>
          <w:sz w:val="18"/>
        </w:rPr>
        <w:t>│ _id (PK)            │            │</w:t>
        <w:br/>
      </w:r>
      <w:r>
        <w:rPr>
          <w:rFonts w:ascii="Courier New" w:hAnsi="Courier New"/>
          <w:color w:val="333333"/>
          <w:sz w:val="18"/>
        </w:rPr>
        <w:t>│ productId (FK)      │            │</w:t>
        <w:br/>
      </w:r>
      <w:r>
        <w:rPr>
          <w:rFonts w:ascii="Courier New" w:hAnsi="Courier New"/>
          <w:color w:val="333333"/>
          <w:sz w:val="18"/>
        </w:rPr>
        <w:t>│ sellerId (FK)       │────────────┘</w:t>
        <w:br/>
      </w:r>
      <w:r>
        <w:rPr>
          <w:rFonts w:ascii="Courier New" w:hAnsi="Courier New"/>
          <w:color w:val="333333"/>
          <w:sz w:val="18"/>
        </w:rPr>
        <w:t>│ buyerId (FK)        │</w:t>
        <w:br/>
      </w:r>
      <w:r>
        <w:rPr>
          <w:rFonts w:ascii="Courier New" w:hAnsi="Courier New"/>
          <w:color w:val="333333"/>
          <w:sz w:val="18"/>
        </w:rPr>
        <w:t>│ type                │</w:t>
        <w:br/>
      </w:r>
      <w:r>
        <w:rPr>
          <w:rFonts w:ascii="Courier New" w:hAnsi="Courier New"/>
          <w:color w:val="333333"/>
          <w:sz w:val="18"/>
        </w:rPr>
        <w:t>│ status              │</w:t>
        <w:br/>
      </w:r>
      <w:r>
        <w:rPr>
          <w:rFonts w:ascii="Courier New" w:hAnsi="Courier New"/>
          <w:color w:val="333333"/>
          <w:sz w:val="18"/>
        </w:rPr>
        <w:t>│ paymentStatus       │</w:t>
        <w:br/>
      </w:r>
      <w:r>
        <w:rPr>
          <w:rFonts w:ascii="Courier New" w:hAnsi="Courier New"/>
          <w:color w:val="333333"/>
          <w:sz w:val="18"/>
        </w:rPr>
        <w:t>│ transactionId       │</w:t>
        <w:br/>
      </w:r>
      <w:r>
        <w:rPr>
          <w:rFonts w:ascii="Courier New" w:hAnsi="Courier New"/>
          <w:color w:val="333333"/>
          <w:sz w:val="18"/>
        </w:rPr>
        <w:t>│ amount              │</w:t>
        <w:br/>
      </w:r>
      <w:r>
        <w:rPr>
          <w:rFonts w:ascii="Courier New" w:hAnsi="Courier New"/>
          <w:color w:val="333333"/>
          <w:sz w:val="18"/>
        </w:rPr>
        <w:t>│ startDate           │</w:t>
        <w:br/>
      </w:r>
      <w:r>
        <w:rPr>
          <w:rFonts w:ascii="Courier New" w:hAnsi="Courier New"/>
          <w:color w:val="333333"/>
          <w:sz w:val="18"/>
        </w:rPr>
        <w:t>│ endDate             │</w:t>
        <w:br/>
      </w:r>
      <w:r>
        <w:rPr>
          <w:rFonts w:ascii="Courier New" w:hAnsi="Courier New"/>
          <w:color w:val="333333"/>
          <w:sz w:val="18"/>
        </w:rPr>
        <w:t>│ createdAt           │</w:t>
        <w:br/>
      </w:r>
      <w:r>
        <w:rPr>
          <w:rFonts w:ascii="Courier New" w:hAnsi="Courier New"/>
          <w:color w:val="333333"/>
          <w:sz w:val="18"/>
        </w:rPr>
        <w:t>└─────────────────────┘</w:t>
        <w:br/>
      </w:r>
      <w:r>
        <w:rPr>
          <w:rFonts w:ascii="Courier New" w:hAnsi="Courier New"/>
          <w:color w:val="333333"/>
          <w:sz w:val="18"/>
        </w:rPr>
        <w:t xml:space="preserve">         │ 1</w:t>
        <w:br/>
      </w:r>
      <w:r>
        <w:rPr>
          <w:rFonts w:ascii="Courier New" w:hAnsi="Courier New"/>
          <w:color w:val="333333"/>
          <w:sz w:val="18"/>
        </w:rPr>
        <w:t xml:space="preserve">         │</w:t>
        <w:br/>
      </w:r>
      <w:r>
        <w:rPr>
          <w:rFonts w:ascii="Courier New" w:hAnsi="Courier New"/>
          <w:color w:val="333333"/>
          <w:sz w:val="18"/>
        </w:rPr>
        <w:t xml:space="preserve">         │ 1</w:t>
        <w:br/>
      </w:r>
      <w:r>
        <w:rPr>
          <w:rFonts w:ascii="Courier New" w:hAnsi="Courier New"/>
          <w:color w:val="333333"/>
          <w:sz w:val="18"/>
        </w:rPr>
        <w:t xml:space="preserve">         ▼</w:t>
        <w:br/>
      </w:r>
      <w:r>
        <w:rPr>
          <w:rFonts w:ascii="Courier New" w:hAnsi="Courier New"/>
          <w:color w:val="333333"/>
          <w:sz w:val="18"/>
        </w:rPr>
        <w:t>┌─────────────────────┐</w:t>
        <w:br/>
      </w:r>
      <w:r>
        <w:rPr>
          <w:rFonts w:ascii="Courier New" w:hAnsi="Courier New"/>
          <w:color w:val="333333"/>
          <w:sz w:val="18"/>
        </w:rPr>
        <w:t>│     REVIEWS         │</w:t>
        <w:br/>
      </w:r>
      <w:r>
        <w:rPr>
          <w:rFonts w:ascii="Courier New" w:hAnsi="Courier New"/>
          <w:color w:val="333333"/>
          <w:sz w:val="18"/>
        </w:rPr>
        <w:t>├─────────────────────┤</w:t>
        <w:br/>
      </w:r>
      <w:r>
        <w:rPr>
          <w:rFonts w:ascii="Courier New" w:hAnsi="Courier New"/>
          <w:color w:val="333333"/>
          <w:sz w:val="18"/>
        </w:rPr>
        <w:t>│ _id (PK)            │</w:t>
        <w:br/>
      </w:r>
      <w:r>
        <w:rPr>
          <w:rFonts w:ascii="Courier New" w:hAnsi="Courier New"/>
          <w:color w:val="333333"/>
          <w:sz w:val="18"/>
        </w:rPr>
        <w:t>│ sellerId (FK)       │</w:t>
        <w:br/>
      </w:r>
      <w:r>
        <w:rPr>
          <w:rFonts w:ascii="Courier New" w:hAnsi="Courier New"/>
          <w:color w:val="333333"/>
          <w:sz w:val="18"/>
        </w:rPr>
        <w:t>│ buyerId (FK)        │</w:t>
        <w:br/>
      </w:r>
      <w:r>
        <w:rPr>
          <w:rFonts w:ascii="Courier New" w:hAnsi="Courier New"/>
          <w:color w:val="333333"/>
          <w:sz w:val="18"/>
        </w:rPr>
        <w:t>│ transactionId (FK)  │</w:t>
        <w:br/>
      </w:r>
      <w:r>
        <w:rPr>
          <w:rFonts w:ascii="Courier New" w:hAnsi="Courier New"/>
          <w:color w:val="333333"/>
          <w:sz w:val="18"/>
        </w:rPr>
        <w:t>│ rating (1-5)        │</w:t>
        <w:br/>
      </w:r>
      <w:r>
        <w:rPr>
          <w:rFonts w:ascii="Courier New" w:hAnsi="Courier New"/>
          <w:color w:val="333333"/>
          <w:sz w:val="18"/>
        </w:rPr>
        <w:t>│ comment             │</w:t>
        <w:br/>
      </w:r>
      <w:r>
        <w:rPr>
          <w:rFonts w:ascii="Courier New" w:hAnsi="Courier New"/>
          <w:color w:val="333333"/>
          <w:sz w:val="18"/>
        </w:rPr>
        <w:t>│ createdAt           │</w:t>
        <w:br/>
      </w:r>
      <w:r>
        <w:rPr>
          <w:rFonts w:ascii="Courier New" w:hAnsi="Courier New"/>
          <w:color w:val="333333"/>
          <w:sz w:val="18"/>
        </w:rPr>
        <w:t>└─────────────────────┘</w:t>
        <w:br/>
      </w:r>
      <w:r>
        <w:rPr>
          <w:rFonts w:ascii="Courier New" w:hAnsi="Courier New"/>
          <w:color w:val="333333"/>
          <w:sz w:val="18"/>
        </w:rPr>
        <w:br/>
      </w:r>
      <w:r>
        <w:rPr>
          <w:rFonts w:ascii="Courier New" w:hAnsi="Courier New"/>
          <w:color w:val="333333"/>
          <w:sz w:val="18"/>
        </w:rPr>
        <w:br/>
      </w:r>
      <w:r>
        <w:rPr>
          <w:rFonts w:ascii="Courier New" w:hAnsi="Courier New"/>
          <w:color w:val="333333"/>
          <w:sz w:val="18"/>
        </w:rPr>
        <w:t>┌─────────────────────┐</w:t>
        <w:br/>
      </w:r>
      <w:r>
        <w:rPr>
          <w:rFonts w:ascii="Courier New" w:hAnsi="Courier New"/>
          <w:color w:val="333333"/>
          <w:sz w:val="18"/>
        </w:rPr>
        <w:t>│     MESSAGES        │</w:t>
        <w:br/>
      </w:r>
      <w:r>
        <w:rPr>
          <w:rFonts w:ascii="Courier New" w:hAnsi="Courier New"/>
          <w:color w:val="333333"/>
          <w:sz w:val="18"/>
        </w:rPr>
        <w:t>├─────────────────────┤</w:t>
        <w:br/>
      </w:r>
      <w:r>
        <w:rPr>
          <w:rFonts w:ascii="Courier New" w:hAnsi="Courier New"/>
          <w:color w:val="333333"/>
          <w:sz w:val="18"/>
        </w:rPr>
        <w:t>│ _id (PK)            │</w:t>
        <w:br/>
      </w:r>
      <w:r>
        <w:rPr>
          <w:rFonts w:ascii="Courier New" w:hAnsi="Courier New"/>
          <w:color w:val="333333"/>
          <w:sz w:val="18"/>
        </w:rPr>
        <w:t>│ conversationId      │</w:t>
        <w:br/>
      </w:r>
      <w:r>
        <w:rPr>
          <w:rFonts w:ascii="Courier New" w:hAnsi="Courier New"/>
          <w:color w:val="333333"/>
          <w:sz w:val="18"/>
        </w:rPr>
        <w:t>│ senderId (FK)       │</w:t>
        <w:br/>
      </w:r>
      <w:r>
        <w:rPr>
          <w:rFonts w:ascii="Courier New" w:hAnsi="Courier New"/>
          <w:color w:val="333333"/>
          <w:sz w:val="18"/>
        </w:rPr>
        <w:t>│ receiverId (FK)     │</w:t>
        <w:br/>
      </w:r>
      <w:r>
        <w:rPr>
          <w:rFonts w:ascii="Courier New" w:hAnsi="Courier New"/>
          <w:color w:val="333333"/>
          <w:sz w:val="18"/>
        </w:rPr>
        <w:t>│ message             │</w:t>
        <w:br/>
      </w:r>
      <w:r>
        <w:rPr>
          <w:rFonts w:ascii="Courier New" w:hAnsi="Courier New"/>
          <w:color w:val="333333"/>
          <w:sz w:val="18"/>
        </w:rPr>
        <w:t>│ timestamp           │</w:t>
        <w:br/>
      </w:r>
      <w:r>
        <w:rPr>
          <w:rFonts w:ascii="Courier New" w:hAnsi="Courier New"/>
          <w:color w:val="333333"/>
          <w:sz w:val="18"/>
        </w:rPr>
        <w:t>│ isRead              │</w:t>
        <w:br/>
      </w:r>
      <w:r>
        <w:rPr>
          <w:rFonts w:ascii="Courier New" w:hAnsi="Courier New"/>
          <w:color w:val="333333"/>
          <w:sz w:val="18"/>
        </w:rPr>
        <w:t>└─────────────────────┘</w:t>
        <w:br/>
      </w:r>
    </w:p>
    <w:p>
      <w:pPr>
        <w:pStyle w:val="Heading3"/>
      </w:pPr>
      <w:r>
        <w:rPr>
          <w:color w:val="336699"/>
        </w:rPr>
        <w:t>7.2 Collection Details</w:t>
      </w:r>
    </w:p>
    <w:p>
      <w:pPr>
        <w:pStyle w:val="Heading4"/>
      </w:pPr>
      <w:r>
        <w:t>Users Collection</w:t>
      </w:r>
    </w:p>
    <w:p>
      <w:pPr>
        <w:ind w:left="432" w:right="432"/>
      </w:pPr>
      <w:r>
        <w:rPr>
          <w:rFonts w:ascii="Courier New" w:hAnsi="Courier New"/>
          <w:color w:val="333333"/>
          <w:sz w:val="18"/>
        </w:rPr>
        <w:t>{</w:t>
        <w:br/>
      </w:r>
      <w:r>
        <w:rPr>
          <w:rFonts w:ascii="Courier New" w:hAnsi="Courier New"/>
          <w:color w:val="333333"/>
          <w:sz w:val="18"/>
        </w:rPr>
        <w:t xml:space="preserve">  _id: ObjectId,</w:t>
        <w:br/>
      </w:r>
      <w:r>
        <w:rPr>
          <w:rFonts w:ascii="Courier New" w:hAnsi="Courier New"/>
          <w:color w:val="333333"/>
          <w:sz w:val="18"/>
        </w:rPr>
        <w:t xml:space="preserve">  name: String,</w:t>
        <w:br/>
      </w:r>
      <w:r>
        <w:rPr>
          <w:rFonts w:ascii="Courier New" w:hAnsi="Courier New"/>
          <w:color w:val="333333"/>
          <w:sz w:val="18"/>
        </w:rPr>
        <w:t xml:space="preserve">  email: String (unique, required),</w:t>
        <w:br/>
      </w:r>
      <w:r>
        <w:rPr>
          <w:rFonts w:ascii="Courier New" w:hAnsi="Courier New"/>
          <w:color w:val="333333"/>
          <w:sz w:val="18"/>
        </w:rPr>
        <w:t xml:space="preserve">  password: String (hashed, required),</w:t>
        <w:br/>
      </w:r>
      <w:r>
        <w:rPr>
          <w:rFonts w:ascii="Courier New" w:hAnsi="Courier New"/>
          <w:color w:val="333333"/>
          <w:sz w:val="18"/>
        </w:rPr>
        <w:t xml:space="preserve">  phone: String,</w:t>
        <w:br/>
      </w:r>
      <w:r>
        <w:rPr>
          <w:rFonts w:ascii="Courier New" w:hAnsi="Courier New"/>
          <w:color w:val="333333"/>
          <w:sz w:val="18"/>
        </w:rPr>
        <w:t xml:space="preserve">  role: ["buyer", "seller", "admin"],</w:t>
        <w:br/>
      </w:r>
      <w:r>
        <w:rPr>
          <w:rFonts w:ascii="Courier New" w:hAnsi="Courier New"/>
          <w:color w:val="333333"/>
          <w:sz w:val="18"/>
        </w:rPr>
        <w:t xml:space="preserve">  isVerified: Boolean,</w:t>
        <w:br/>
      </w:r>
      <w:r>
        <w:rPr>
          <w:rFonts w:ascii="Courier New" w:hAnsi="Courier New"/>
          <w:color w:val="333333"/>
          <w:sz w:val="18"/>
        </w:rPr>
        <w:t xml:space="preserve">  verificationStatus: ["pending", "approved", "rejected"],</w:t>
        <w:br/>
      </w:r>
      <w:r>
        <w:rPr>
          <w:rFonts w:ascii="Courier New" w:hAnsi="Courier New"/>
          <w:color w:val="333333"/>
          <w:sz w:val="18"/>
        </w:rPr>
        <w:t xml:space="preserve">  rating: Number (0-5),</w:t>
        <w:br/>
      </w:r>
      <w:r>
        <w:rPr>
          <w:rFonts w:ascii="Courier New" w:hAnsi="Courier New"/>
          <w:color w:val="333333"/>
          <w:sz w:val="18"/>
        </w:rPr>
        <w:t xml:space="preserve">  reviewCount: Number,</w:t>
        <w:br/>
      </w:r>
      <w:r>
        <w:rPr>
          <w:rFonts w:ascii="Courier New" w:hAnsi="Courier New"/>
          <w:color w:val="333333"/>
          <w:sz w:val="18"/>
        </w:rPr>
        <w:t xml:space="preserve">  createdAt: Date,</w:t>
        <w:br/>
      </w:r>
      <w:r>
        <w:rPr>
          <w:rFonts w:ascii="Courier New" w:hAnsi="Courier New"/>
          <w:color w:val="333333"/>
          <w:sz w:val="18"/>
        </w:rPr>
        <w:t xml:space="preserve">  updatedAt: Date</w:t>
        <w:br/>
      </w:r>
      <w:r>
        <w:rPr>
          <w:rFonts w:ascii="Courier New" w:hAnsi="Courier New"/>
          <w:color w:val="333333"/>
          <w:sz w:val="18"/>
        </w:rPr>
        <w:t>}</w:t>
        <w:br/>
      </w:r>
    </w:p>
    <w:p>
      <w:pPr>
        <w:pStyle w:val="Heading4"/>
      </w:pPr>
      <w:r>
        <w:t>Products Collection</w:t>
      </w:r>
    </w:p>
    <w:p>
      <w:pPr>
        <w:ind w:left="432" w:right="432"/>
      </w:pPr>
      <w:r>
        <w:rPr>
          <w:rFonts w:ascii="Courier New" w:hAnsi="Courier New"/>
          <w:color w:val="333333"/>
          <w:sz w:val="18"/>
        </w:rPr>
        <w:t>{</w:t>
        <w:br/>
      </w:r>
      <w:r>
        <w:rPr>
          <w:rFonts w:ascii="Courier New" w:hAnsi="Courier New"/>
          <w:color w:val="333333"/>
          <w:sz w:val="18"/>
        </w:rPr>
        <w:t xml:space="preserve">  _id: ObjectId,</w:t>
        <w:br/>
      </w:r>
      <w:r>
        <w:rPr>
          <w:rFonts w:ascii="Courier New" w:hAnsi="Courier New"/>
          <w:color w:val="333333"/>
          <w:sz w:val="18"/>
        </w:rPr>
        <w:t xml:space="preserve">  title: String (required),</w:t>
        <w:br/>
      </w:r>
      <w:r>
        <w:rPr>
          <w:rFonts w:ascii="Courier New" w:hAnsi="Courier New"/>
          <w:color w:val="333333"/>
          <w:sz w:val="18"/>
        </w:rPr>
        <w:t xml:space="preserve">  description: String (required),</w:t>
        <w:br/>
      </w:r>
      <w:r>
        <w:rPr>
          <w:rFonts w:ascii="Courier New" w:hAnsi="Courier New"/>
          <w:color w:val="333333"/>
          <w:sz w:val="18"/>
        </w:rPr>
        <w:t xml:space="preserve">  category: String (required),</w:t>
        <w:br/>
      </w:r>
      <w:r>
        <w:rPr>
          <w:rFonts w:ascii="Courier New" w:hAnsi="Courier New"/>
          <w:color w:val="333333"/>
          <w:sz w:val="18"/>
        </w:rPr>
        <w:t xml:space="preserve">  subcategory: String,</w:t>
        <w:br/>
      </w:r>
      <w:r>
        <w:rPr>
          <w:rFonts w:ascii="Courier New" w:hAnsi="Courier New"/>
          <w:color w:val="333333"/>
          <w:sz w:val="18"/>
        </w:rPr>
        <w:t xml:space="preserve">  type: ["rent", "sell"],</w:t>
        <w:br/>
      </w:r>
      <w:r>
        <w:rPr>
          <w:rFonts w:ascii="Courier New" w:hAnsi="Courier New"/>
          <w:color w:val="333333"/>
          <w:sz w:val="18"/>
        </w:rPr>
        <w:t xml:space="preserve">  price: Number (required),</w:t>
        <w:br/>
      </w:r>
      <w:r>
        <w:rPr>
          <w:rFonts w:ascii="Courier New" w:hAnsi="Courier New"/>
          <w:color w:val="333333"/>
          <w:sz w:val="18"/>
        </w:rPr>
        <w:t xml:space="preserve">  location: {</w:t>
        <w:br/>
      </w:r>
      <w:r>
        <w:rPr>
          <w:rFonts w:ascii="Courier New" w:hAnsi="Courier New"/>
          <w:color w:val="333333"/>
          <w:sz w:val="18"/>
        </w:rPr>
        <w:t xml:space="preserve">    city: String,</w:t>
        <w:br/>
      </w:r>
      <w:r>
        <w:rPr>
          <w:rFonts w:ascii="Courier New" w:hAnsi="Courier New"/>
          <w:color w:val="333333"/>
          <w:sz w:val="18"/>
        </w:rPr>
        <w:t xml:space="preserve">    area: String,</w:t>
        <w:br/>
      </w:r>
      <w:r>
        <w:rPr>
          <w:rFonts w:ascii="Courier New" w:hAnsi="Courier New"/>
          <w:color w:val="333333"/>
          <w:sz w:val="18"/>
        </w:rPr>
        <w:t xml:space="preserve">    coordinates: [Number] // for future map integration</w:t>
        <w:br/>
      </w:r>
      <w:r>
        <w:rPr>
          <w:rFonts w:ascii="Courier New" w:hAnsi="Courier New"/>
          <w:color w:val="333333"/>
          <w:sz w:val="18"/>
        </w:rPr>
        <w:t xml:space="preserve">  },</w:t>
        <w:br/>
      </w:r>
      <w:r>
        <w:rPr>
          <w:rFonts w:ascii="Courier New" w:hAnsi="Courier New"/>
          <w:color w:val="333333"/>
          <w:sz w:val="18"/>
        </w:rPr>
        <w:t xml:space="preserve">  images: [String], // Cloudinary URLs</w:t>
        <w:br/>
      </w:r>
      <w:r>
        <w:rPr>
          <w:rFonts w:ascii="Courier New" w:hAnsi="Courier New"/>
          <w:color w:val="333333"/>
          <w:sz w:val="18"/>
        </w:rPr>
        <w:t xml:space="preserve">  ownerId: ObjectId (ref: Users),</w:t>
        <w:br/>
      </w:r>
      <w:r>
        <w:rPr>
          <w:rFonts w:ascii="Courier New" w:hAnsi="Courier New"/>
          <w:color w:val="333333"/>
          <w:sz w:val="18"/>
        </w:rPr>
        <w:t xml:space="preserve">  isAvailable: Boolean,</w:t>
        <w:br/>
      </w:r>
      <w:r>
        <w:rPr>
          <w:rFonts w:ascii="Courier New" w:hAnsi="Courier New"/>
          <w:color w:val="333333"/>
          <w:sz w:val="18"/>
        </w:rPr>
        <w:t xml:space="preserve">  rentedBy: ObjectId (ref: Users),</w:t>
        <w:br/>
      </w:r>
      <w:r>
        <w:rPr>
          <w:rFonts w:ascii="Courier New" w:hAnsi="Courier New"/>
          <w:color w:val="333333"/>
          <w:sz w:val="18"/>
        </w:rPr>
        <w:t xml:space="preserve">  status: ["active", "rented", "sold", "inactive"],</w:t>
        <w:br/>
      </w:r>
      <w:r>
        <w:rPr>
          <w:rFonts w:ascii="Courier New" w:hAnsi="Courier New"/>
          <w:color w:val="333333"/>
          <w:sz w:val="18"/>
        </w:rPr>
        <w:t xml:space="preserve">  views: Number,</w:t>
        <w:br/>
      </w:r>
      <w:r>
        <w:rPr>
          <w:rFonts w:ascii="Courier New" w:hAnsi="Courier New"/>
          <w:color w:val="333333"/>
          <w:sz w:val="18"/>
        </w:rPr>
        <w:t xml:space="preserve">  createdAt: Date,</w:t>
        <w:br/>
      </w:r>
      <w:r>
        <w:rPr>
          <w:rFonts w:ascii="Courier New" w:hAnsi="Courier New"/>
          <w:color w:val="333333"/>
          <w:sz w:val="18"/>
        </w:rPr>
        <w:t xml:space="preserve">  updatedAt: Date</w:t>
        <w:br/>
      </w:r>
      <w:r>
        <w:rPr>
          <w:rFonts w:ascii="Courier New" w:hAnsi="Courier New"/>
          <w:color w:val="333333"/>
          <w:sz w:val="18"/>
        </w:rPr>
        <w:t>}</w:t>
        <w:br/>
      </w:r>
    </w:p>
    <w:p>
      <w:pPr>
        <w:pStyle w:val="Heading4"/>
      </w:pPr>
      <w:r>
        <w:t>Transactions Collection</w:t>
      </w:r>
    </w:p>
    <w:p>
      <w:pPr>
        <w:ind w:left="432" w:right="432"/>
      </w:pPr>
      <w:r>
        <w:rPr>
          <w:rFonts w:ascii="Courier New" w:hAnsi="Courier New"/>
          <w:color w:val="333333"/>
          <w:sz w:val="18"/>
        </w:rPr>
        <w:t>{</w:t>
        <w:br/>
      </w:r>
      <w:r>
        <w:rPr>
          <w:rFonts w:ascii="Courier New" w:hAnsi="Courier New"/>
          <w:color w:val="333333"/>
          <w:sz w:val="18"/>
        </w:rPr>
        <w:t xml:space="preserve">  _id: ObjectId,</w:t>
        <w:br/>
      </w:r>
      <w:r>
        <w:rPr>
          <w:rFonts w:ascii="Courier New" w:hAnsi="Courier New"/>
          <w:color w:val="333333"/>
          <w:sz w:val="18"/>
        </w:rPr>
        <w:t xml:space="preserve">  productId: ObjectId (ref: Products),</w:t>
        <w:br/>
      </w:r>
      <w:r>
        <w:rPr>
          <w:rFonts w:ascii="Courier New" w:hAnsi="Courier New"/>
          <w:color w:val="333333"/>
          <w:sz w:val="18"/>
        </w:rPr>
        <w:t xml:space="preserve">  sellerId: ObjectId (ref: Users),</w:t>
        <w:br/>
      </w:r>
      <w:r>
        <w:rPr>
          <w:rFonts w:ascii="Courier New" w:hAnsi="Courier New"/>
          <w:color w:val="333333"/>
          <w:sz w:val="18"/>
        </w:rPr>
        <w:t xml:space="preserve">  buyerId: ObjectId (ref: Users),</w:t>
        <w:br/>
      </w:r>
      <w:r>
        <w:rPr>
          <w:rFonts w:ascii="Courier New" w:hAnsi="Courier New"/>
          <w:color w:val="333333"/>
          <w:sz w:val="18"/>
        </w:rPr>
        <w:t xml:space="preserve">  type: ["rent", "sell"],</w:t>
        <w:br/>
      </w:r>
      <w:r>
        <w:rPr>
          <w:rFonts w:ascii="Courier New" w:hAnsi="Courier New"/>
          <w:color w:val="333333"/>
          <w:sz w:val="18"/>
        </w:rPr>
        <w:t xml:space="preserve">  status: ["pending", "confirmed", "completed", "cancelled"],</w:t>
        <w:br/>
      </w:r>
      <w:r>
        <w:rPr>
          <w:rFonts w:ascii="Courier New" w:hAnsi="Courier New"/>
          <w:color w:val="333333"/>
          <w:sz w:val="18"/>
        </w:rPr>
        <w:t xml:space="preserve">  paymentStatus: ["pending", "paid", "refunded"],</w:t>
        <w:br/>
      </w:r>
      <w:r>
        <w:rPr>
          <w:rFonts w:ascii="Courier New" w:hAnsi="Courier New"/>
          <w:color w:val="333333"/>
          <w:sz w:val="18"/>
        </w:rPr>
        <w:t xml:space="preserve">  transactionId: String (from payment gateway),</w:t>
        <w:br/>
      </w:r>
      <w:r>
        <w:rPr>
          <w:rFonts w:ascii="Courier New" w:hAnsi="Courier New"/>
          <w:color w:val="333333"/>
          <w:sz w:val="18"/>
        </w:rPr>
        <w:t xml:space="preserve">  amount: Number,</w:t>
        <w:br/>
      </w:r>
      <w:r>
        <w:rPr>
          <w:rFonts w:ascii="Courier New" w:hAnsi="Courier New"/>
          <w:color w:val="333333"/>
          <w:sz w:val="18"/>
        </w:rPr>
        <w:t xml:space="preserve">  startDate: Date,</w:t>
        <w:br/>
      </w:r>
      <w:r>
        <w:rPr>
          <w:rFonts w:ascii="Courier New" w:hAnsi="Courier New"/>
          <w:color w:val="333333"/>
          <w:sz w:val="18"/>
        </w:rPr>
        <w:t xml:space="preserve">  endDate: Date (for rentals),</w:t>
        <w:br/>
      </w:r>
      <w:r>
        <w:rPr>
          <w:rFonts w:ascii="Courier New" w:hAnsi="Courier New"/>
          <w:color w:val="333333"/>
          <w:sz w:val="18"/>
        </w:rPr>
        <w:t xml:space="preserve">  createdAt: Date,</w:t>
        <w:br/>
      </w:r>
      <w:r>
        <w:rPr>
          <w:rFonts w:ascii="Courier New" w:hAnsi="Courier New"/>
          <w:color w:val="333333"/>
          <w:sz w:val="18"/>
        </w:rPr>
        <w:t xml:space="preserve">  updatedAt: Date</w:t>
        <w:br/>
      </w:r>
      <w:r>
        <w:rPr>
          <w:rFonts w:ascii="Courier New" w:hAnsi="Courier New"/>
          <w:color w:val="333333"/>
          <w:sz w:val="18"/>
        </w:rPr>
        <w:t>}</w:t>
        <w:br/>
      </w:r>
    </w:p>
    <w:p>
      <w:pPr>
        <w:pStyle w:val="Heading4"/>
      </w:pPr>
      <w:r>
        <w:t>Reviews Collection</w:t>
      </w:r>
    </w:p>
    <w:p>
      <w:pPr>
        <w:ind w:left="432" w:right="432"/>
      </w:pPr>
      <w:r>
        <w:rPr>
          <w:rFonts w:ascii="Courier New" w:hAnsi="Courier New"/>
          <w:color w:val="333333"/>
          <w:sz w:val="18"/>
        </w:rPr>
        <w:t>{</w:t>
        <w:br/>
      </w:r>
      <w:r>
        <w:rPr>
          <w:rFonts w:ascii="Courier New" w:hAnsi="Courier New"/>
          <w:color w:val="333333"/>
          <w:sz w:val="18"/>
        </w:rPr>
        <w:t xml:space="preserve">  _id: ObjectId,</w:t>
        <w:br/>
      </w:r>
      <w:r>
        <w:rPr>
          <w:rFonts w:ascii="Courier New" w:hAnsi="Courier New"/>
          <w:color w:val="333333"/>
          <w:sz w:val="18"/>
        </w:rPr>
        <w:t xml:space="preserve">  sellerId: ObjectId (ref: Users),</w:t>
        <w:br/>
      </w:r>
      <w:r>
        <w:rPr>
          <w:rFonts w:ascii="Courier New" w:hAnsi="Courier New"/>
          <w:color w:val="333333"/>
          <w:sz w:val="18"/>
        </w:rPr>
        <w:t xml:space="preserve">  buyerId: ObjectId (ref: Users),</w:t>
        <w:br/>
      </w:r>
      <w:r>
        <w:rPr>
          <w:rFonts w:ascii="Courier New" w:hAnsi="Courier New"/>
          <w:color w:val="333333"/>
          <w:sz w:val="18"/>
        </w:rPr>
        <w:t xml:space="preserve">  transactionId: ObjectId (ref: Transactions),</w:t>
        <w:br/>
      </w:r>
      <w:r>
        <w:rPr>
          <w:rFonts w:ascii="Courier New" w:hAnsi="Courier New"/>
          <w:color w:val="333333"/>
          <w:sz w:val="18"/>
        </w:rPr>
        <w:t xml:space="preserve">  rating: Number (1-5),</w:t>
        <w:br/>
      </w:r>
      <w:r>
        <w:rPr>
          <w:rFonts w:ascii="Courier New" w:hAnsi="Courier New"/>
          <w:color w:val="333333"/>
          <w:sz w:val="18"/>
        </w:rPr>
        <w:t xml:space="preserve">  comment: String,</w:t>
        <w:br/>
      </w:r>
      <w:r>
        <w:rPr>
          <w:rFonts w:ascii="Courier New" w:hAnsi="Courier New"/>
          <w:color w:val="333333"/>
          <w:sz w:val="18"/>
        </w:rPr>
        <w:t xml:space="preserve">  createdAt: Date</w:t>
        <w:br/>
      </w:r>
      <w:r>
        <w:rPr>
          <w:rFonts w:ascii="Courier New" w:hAnsi="Courier New"/>
          <w:color w:val="333333"/>
          <w:sz w:val="18"/>
        </w:rPr>
        <w:t>}</w:t>
        <w:br/>
      </w:r>
    </w:p>
    <w:p>
      <w:pPr>
        <w:pStyle w:val="Heading4"/>
      </w:pPr>
      <w:r>
        <w:t>Messages Collection</w:t>
      </w:r>
    </w:p>
    <w:p>
      <w:pPr>
        <w:ind w:left="432" w:right="432"/>
      </w:pPr>
      <w:r>
        <w:rPr>
          <w:rFonts w:ascii="Courier New" w:hAnsi="Courier New"/>
          <w:color w:val="333333"/>
          <w:sz w:val="18"/>
        </w:rPr>
        <w:t>{</w:t>
        <w:br/>
      </w:r>
      <w:r>
        <w:rPr>
          <w:rFonts w:ascii="Courier New" w:hAnsi="Courier New"/>
          <w:color w:val="333333"/>
          <w:sz w:val="18"/>
        </w:rPr>
        <w:t xml:space="preserve">  _id: ObjectId,</w:t>
        <w:br/>
      </w:r>
      <w:r>
        <w:rPr>
          <w:rFonts w:ascii="Courier New" w:hAnsi="Courier New"/>
          <w:color w:val="333333"/>
          <w:sz w:val="18"/>
        </w:rPr>
        <w:t xml:space="preserve">  conversationId: String,</w:t>
        <w:br/>
      </w:r>
      <w:r>
        <w:rPr>
          <w:rFonts w:ascii="Courier New" w:hAnsi="Courier New"/>
          <w:color w:val="333333"/>
          <w:sz w:val="18"/>
        </w:rPr>
        <w:t xml:space="preserve">  senderId: ObjectId (ref: Users),</w:t>
        <w:br/>
      </w:r>
      <w:r>
        <w:rPr>
          <w:rFonts w:ascii="Courier New" w:hAnsi="Courier New"/>
          <w:color w:val="333333"/>
          <w:sz w:val="18"/>
        </w:rPr>
        <w:t xml:space="preserve">  receiverId: ObjectId (ref: Users),</w:t>
        <w:br/>
      </w:r>
      <w:r>
        <w:rPr>
          <w:rFonts w:ascii="Courier New" w:hAnsi="Courier New"/>
          <w:color w:val="333333"/>
          <w:sz w:val="18"/>
        </w:rPr>
        <w:t xml:space="preserve">  message: String,</w:t>
        <w:br/>
      </w:r>
      <w:r>
        <w:rPr>
          <w:rFonts w:ascii="Courier New" w:hAnsi="Courier New"/>
          <w:color w:val="333333"/>
          <w:sz w:val="18"/>
        </w:rPr>
        <w:t xml:space="preserve">  timestamp: Date,</w:t>
        <w:br/>
      </w:r>
      <w:r>
        <w:rPr>
          <w:rFonts w:ascii="Courier New" w:hAnsi="Courier New"/>
          <w:color w:val="333333"/>
          <w:sz w:val="18"/>
        </w:rPr>
        <w:t xml:space="preserve">  isRead: Boolean</w:t>
        <w:br/>
      </w:r>
      <w:r>
        <w:rPr>
          <w:rFonts w:ascii="Courier New" w:hAnsi="Courier New"/>
          <w:color w:val="333333"/>
          <w:sz w:val="18"/>
        </w:rPr>
        <w:t>}</w:t>
        <w:br/>
      </w:r>
    </w:p>
    <w:p>
      <w:pPr>
        <w:pStyle w:val="Heading4"/>
      </w:pPr>
      <w:r>
        <w:t>Verifications Collection</w:t>
      </w:r>
    </w:p>
    <w:p>
      <w:pPr>
        <w:ind w:left="432" w:right="432"/>
      </w:pPr>
      <w:r>
        <w:rPr>
          <w:rFonts w:ascii="Courier New" w:hAnsi="Courier New"/>
          <w:color w:val="333333"/>
          <w:sz w:val="18"/>
        </w:rPr>
        <w:t>{</w:t>
        <w:br/>
      </w:r>
      <w:r>
        <w:rPr>
          <w:rFonts w:ascii="Courier New" w:hAnsi="Courier New"/>
          <w:color w:val="333333"/>
          <w:sz w:val="18"/>
        </w:rPr>
        <w:t xml:space="preserve">  _id: ObjectId,</w:t>
        <w:br/>
      </w:r>
      <w:r>
        <w:rPr>
          <w:rFonts w:ascii="Courier New" w:hAnsi="Courier New"/>
          <w:color w:val="333333"/>
          <w:sz w:val="18"/>
        </w:rPr>
        <w:t xml:space="preserve">  userId: ObjectId (ref: Users),</w:t>
        <w:br/>
      </w:r>
      <w:r>
        <w:rPr>
          <w:rFonts w:ascii="Courier New" w:hAnsi="Courier New"/>
          <w:color w:val="333333"/>
          <w:sz w:val="18"/>
        </w:rPr>
        <w:t xml:space="preserve">  documents: [{</w:t>
        <w:br/>
      </w:r>
      <w:r>
        <w:rPr>
          <w:rFonts w:ascii="Courier New" w:hAnsi="Courier New"/>
          <w:color w:val="333333"/>
          <w:sz w:val="18"/>
        </w:rPr>
        <w:t xml:space="preserve">    type: String, // "nid", "trade_license", etc.</w:t>
        <w:br/>
      </w:r>
      <w:r>
        <w:rPr>
          <w:rFonts w:ascii="Courier New" w:hAnsi="Courier New"/>
          <w:color w:val="333333"/>
          <w:sz w:val="18"/>
        </w:rPr>
        <w:t xml:space="preserve">    url: String   // Cloudinary URL</w:t>
        <w:br/>
      </w:r>
      <w:r>
        <w:rPr>
          <w:rFonts w:ascii="Courier New" w:hAnsi="Courier New"/>
          <w:color w:val="333333"/>
          <w:sz w:val="18"/>
        </w:rPr>
        <w:t xml:space="preserve">  }],</w:t>
        <w:br/>
      </w:r>
      <w:r>
        <w:rPr>
          <w:rFonts w:ascii="Courier New" w:hAnsi="Courier New"/>
          <w:color w:val="333333"/>
          <w:sz w:val="18"/>
        </w:rPr>
        <w:t xml:space="preserve">  status: ["pending", "approved", "rejected"],</w:t>
        <w:br/>
      </w:r>
      <w:r>
        <w:rPr>
          <w:rFonts w:ascii="Courier New" w:hAnsi="Courier New"/>
          <w:color w:val="333333"/>
          <w:sz w:val="18"/>
        </w:rPr>
        <w:t xml:space="preserve">  reviewedBy: ObjectId (ref: Users, admin),</w:t>
        <w:br/>
      </w:r>
      <w:r>
        <w:rPr>
          <w:rFonts w:ascii="Courier New" w:hAnsi="Courier New"/>
          <w:color w:val="333333"/>
          <w:sz w:val="18"/>
        </w:rPr>
        <w:t xml:space="preserve">  reviewNote: String,</w:t>
        <w:br/>
      </w:r>
      <w:r>
        <w:rPr>
          <w:rFonts w:ascii="Courier New" w:hAnsi="Courier New"/>
          <w:color w:val="333333"/>
          <w:sz w:val="18"/>
        </w:rPr>
        <w:t xml:space="preserve">  submittedAt: Date,</w:t>
        <w:br/>
      </w:r>
      <w:r>
        <w:rPr>
          <w:rFonts w:ascii="Courier New" w:hAnsi="Courier New"/>
          <w:color w:val="333333"/>
          <w:sz w:val="18"/>
        </w:rPr>
        <w:t xml:space="preserve">  reviewedAt: Date</w:t>
        <w:br/>
      </w:r>
      <w:r>
        <w:rPr>
          <w:rFonts w:ascii="Courier New" w:hAnsi="Courier New"/>
          <w:color w:val="333333"/>
          <w:sz w:val="18"/>
        </w:rPr>
        <w:t>}</w:t>
        <w:br/>
      </w:r>
    </w:p>
    <w:p>
      <w:r>
        <w:t>________________________________________________________________________________</w:t>
      </w:r>
    </w:p>
    <w:p>
      <w:pPr>
        <w:pStyle w:val="Heading2"/>
      </w:pPr>
      <w:r>
        <w:rPr>
          <w:color w:val="0066CC"/>
        </w:rPr>
        <w:t>8. Technology Stack</w:t>
      </w:r>
    </w:p>
    <w:p>
      <w:pPr>
        <w:pStyle w:val="Heading3"/>
      </w:pPr>
      <w:r>
        <w:rPr>
          <w:color w:val="336699"/>
        </w:rPr>
        <w:t>8.1 Frontend Technologies</w:t>
      </w:r>
    </w:p>
    <w:p>
      <w:r>
        <w:rPr>
          <w:b/>
        </w:rPr>
        <w:t>Web Application:</w:t>
      </w:r>
    </w:p>
    <w:p>
      <w:pPr>
        <w:pStyle w:val="ListBullet"/>
      </w:pPr>
      <w:r>
        <w:rPr>
          <w:b/>
        </w:rPr>
        <w:t>React.js 18+:</w:t>
      </w:r>
      <w:r>
        <w:t xml:space="preserve"> Modern UI library with hooks and context API</w:t>
      </w:r>
    </w:p>
    <w:p>
      <w:pPr>
        <w:pStyle w:val="ListBullet"/>
      </w:pPr>
      <w:r>
        <w:rPr>
          <w:b/>
        </w:rPr>
        <w:t>React Router v6:</w:t>
      </w:r>
      <w:r>
        <w:t xml:space="preserve"> Client-side routing</w:t>
      </w:r>
    </w:p>
    <w:p>
      <w:pPr>
        <w:pStyle w:val="ListBullet"/>
      </w:pPr>
      <w:r>
        <w:rPr>
          <w:b/>
        </w:rPr>
        <w:t>Tailwind CSS / Bootstrap 5:</w:t>
      </w:r>
      <w:r>
        <w:t xml:space="preserve"> Responsive styling</w:t>
      </w:r>
    </w:p>
    <w:p>
      <w:pPr>
        <w:pStyle w:val="ListBullet"/>
      </w:pPr>
      <w:r>
        <w:rPr>
          <w:b/>
        </w:rPr>
        <w:t>Framer Motion:</w:t>
      </w:r>
      <w:r>
        <w:t xml:space="preserve"> Smooth animations</w:t>
      </w:r>
    </w:p>
    <w:p>
      <w:pPr>
        <w:pStyle w:val="ListBullet"/>
      </w:pPr>
      <w:r>
        <w:rPr>
          <w:b/>
        </w:rPr>
        <w:t>Axios:</w:t>
      </w:r>
      <w:r>
        <w:t xml:space="preserve"> HTTP client for API calls</w:t>
      </w:r>
    </w:p>
    <w:p>
      <w:pPr>
        <w:pStyle w:val="ListBullet"/>
      </w:pPr>
      <w:r>
        <w:rPr>
          <w:b/>
        </w:rPr>
        <w:t>Socket.io-client:</w:t>
      </w:r>
      <w:r>
        <w:t xml:space="preserve"> Real-time communication</w:t>
      </w:r>
    </w:p>
    <w:p>
      <w:r>
        <w:rPr>
          <w:b/>
        </w:rPr>
        <w:t>Mobile Application:</w:t>
      </w:r>
    </w:p>
    <w:p>
      <w:pPr>
        <w:pStyle w:val="ListBullet"/>
      </w:pPr>
      <w:r>
        <w:rPr>
          <w:b/>
        </w:rPr>
        <w:t>Flutter 3.x:</w:t>
      </w:r>
      <w:r>
        <w:t xml:space="preserve"> Cross-platform mobile development</w:t>
      </w:r>
    </w:p>
    <w:p>
      <w:pPr>
        <w:pStyle w:val="ListBullet"/>
      </w:pPr>
      <w:r>
        <w:rPr>
          <w:b/>
        </w:rPr>
        <w:t>Dart:</w:t>
      </w:r>
      <w:r>
        <w:t xml:space="preserve"> Programming language</w:t>
      </w:r>
    </w:p>
    <w:p>
      <w:pPr>
        <w:pStyle w:val="ListBullet"/>
      </w:pPr>
      <w:r>
        <w:rPr>
          <w:b/>
        </w:rPr>
        <w:t>Provider / Riverpod:</w:t>
      </w:r>
      <w:r>
        <w:t xml:space="preserve"> State management</w:t>
      </w:r>
    </w:p>
    <w:p>
      <w:pPr>
        <w:pStyle w:val="ListBullet"/>
      </w:pPr>
      <w:r>
        <w:rPr>
          <w:b/>
        </w:rPr>
        <w:t>HTTP package:</w:t>
      </w:r>
      <w:r>
        <w:t xml:space="preserve"> API integration</w:t>
      </w:r>
    </w:p>
    <w:p>
      <w:pPr>
        <w:pStyle w:val="Heading3"/>
      </w:pPr>
      <w:r>
        <w:rPr>
          <w:color w:val="336699"/>
        </w:rPr>
        <w:t>8.2 Backend Technologies</w:t>
      </w:r>
    </w:p>
    <w:p>
      <w:pPr>
        <w:pStyle w:val="ListBullet"/>
      </w:pPr>
      <w:r>
        <w:rPr>
          <w:b/>
        </w:rPr>
        <w:t>Node.js 18 LTS:</w:t>
      </w:r>
      <w:r>
        <w:t xml:space="preserve"> JavaScript runtime</w:t>
      </w:r>
    </w:p>
    <w:p>
      <w:pPr>
        <w:pStyle w:val="ListBullet"/>
      </w:pPr>
      <w:r>
        <w:rPr>
          <w:b/>
        </w:rPr>
        <w:t>Express.js 4.x:</w:t>
      </w:r>
      <w:r>
        <w:t xml:space="preserve"> Web application framework</w:t>
      </w:r>
    </w:p>
    <w:p>
      <w:pPr>
        <w:pStyle w:val="ListBullet"/>
      </w:pPr>
      <w:r>
        <w:rPr>
          <w:b/>
        </w:rPr>
        <w:t>Mongoose 7.x:</w:t>
      </w:r>
      <w:r>
        <w:t xml:space="preserve"> MongoDB object modeling</w:t>
      </w:r>
    </w:p>
    <w:p>
      <w:pPr>
        <w:pStyle w:val="ListBullet"/>
      </w:pPr>
      <w:r>
        <w:rPr>
          <w:b/>
        </w:rPr>
        <w:t>JWT (jsonwebtoken):</w:t>
      </w:r>
      <w:r>
        <w:t xml:space="preserve"> Authentication tokens</w:t>
      </w:r>
    </w:p>
    <w:p>
      <w:pPr>
        <w:pStyle w:val="ListBullet"/>
      </w:pPr>
      <w:r>
        <w:rPr>
          <w:b/>
        </w:rPr>
        <w:t>bcrypt:</w:t>
      </w:r>
      <w:r>
        <w:t xml:space="preserve"> Password hashing</w:t>
      </w:r>
    </w:p>
    <w:p>
      <w:pPr>
        <w:pStyle w:val="ListBullet"/>
      </w:pPr>
      <w:r>
        <w:rPr>
          <w:b/>
        </w:rPr>
        <w:t>Socket.io:</w:t>
      </w:r>
      <w:r>
        <w:t xml:space="preserve"> Real-time bidirectional communication</w:t>
      </w:r>
    </w:p>
    <w:p>
      <w:pPr>
        <w:pStyle w:val="ListBullet"/>
      </w:pPr>
      <w:r>
        <w:rPr>
          <w:b/>
        </w:rPr>
        <w:t>Cloudinary SDK:</w:t>
      </w:r>
      <w:r>
        <w:t xml:space="preserve"> Image upload and management</w:t>
      </w:r>
    </w:p>
    <w:p>
      <w:pPr>
        <w:pStyle w:val="ListBullet"/>
      </w:pPr>
      <w:r>
        <w:rPr>
          <w:b/>
        </w:rPr>
        <w:t>SSLCommerz SDK:</w:t>
      </w:r>
      <w:r>
        <w:t xml:space="preserve"> Payment processing</w:t>
      </w:r>
    </w:p>
    <w:p>
      <w:pPr>
        <w:pStyle w:val="Heading3"/>
      </w:pPr>
      <w:r>
        <w:rPr>
          <w:color w:val="336699"/>
        </w:rPr>
        <w:t>8.3 Database</w:t>
      </w:r>
    </w:p>
    <w:p>
      <w:pPr>
        <w:pStyle w:val="ListBullet"/>
      </w:pPr>
      <w:r>
        <w:rPr>
          <w:b/>
        </w:rPr>
        <w:t>MongoDB 6.x:</w:t>
      </w:r>
      <w:r>
        <w:t xml:space="preserve"> NoSQL document database</w:t>
      </w:r>
    </w:p>
    <w:p>
      <w:pPr>
        <w:pStyle w:val="ListBullet"/>
      </w:pPr>
      <w:r>
        <w:rPr>
          <w:b/>
        </w:rPr>
        <w:t>MongoDB Atlas:</w:t>
      </w:r>
      <w:r>
        <w:t xml:space="preserve"> Cloud database hosting (free tier for development)</w:t>
      </w:r>
    </w:p>
    <w:p>
      <w:pPr>
        <w:pStyle w:val="Heading3"/>
      </w:pPr>
      <w:r>
        <w:rPr>
          <w:color w:val="336699"/>
        </w:rPr>
        <w:t>8.4 Development Tools</w:t>
      </w:r>
    </w:p>
    <w:p>
      <w:pPr>
        <w:pStyle w:val="ListBullet"/>
      </w:pPr>
      <w:r>
        <w:rPr>
          <w:b/>
        </w:rPr>
        <w:t>Operating System:</w:t>
      </w:r>
      <w:r>
        <w:t xml:space="preserve"> Linux (Ubuntu 22.04 LTS)</w:t>
      </w:r>
    </w:p>
    <w:p>
      <w:pPr>
        <w:pStyle w:val="ListBullet"/>
      </w:pPr>
      <w:r>
        <w:rPr>
          <w:b/>
        </w:rPr>
        <w:t>IDE:</w:t>
      </w:r>
      <w:r>
        <w:t xml:space="preserve"> Visual Studio Code</w:t>
      </w:r>
    </w:p>
    <w:p>
      <w:pPr>
        <w:pStyle w:val="ListBullet"/>
      </w:pPr>
      <w:r>
        <w:rPr>
          <w:b/>
        </w:rPr>
        <w:t>Version Control:</w:t>
      </w:r>
      <w:r>
        <w:t xml:space="preserve"> Git &amp; GitHub</w:t>
      </w:r>
    </w:p>
    <w:p>
      <w:pPr>
        <w:pStyle w:val="ListBullet"/>
      </w:pPr>
      <w:r>
        <w:rPr>
          <w:b/>
        </w:rPr>
        <w:t>API Testing:</w:t>
      </w:r>
      <w:r>
        <w:t xml:space="preserve"> Postman / Thunder Client</w:t>
      </w:r>
    </w:p>
    <w:p>
      <w:pPr>
        <w:pStyle w:val="ListBullet"/>
      </w:pPr>
      <w:r>
        <w:rPr>
          <w:b/>
        </w:rPr>
        <w:t>Package Manager:</w:t>
      </w:r>
      <w:r>
        <w:t xml:space="preserve"> npm / pnpm</w:t>
      </w:r>
    </w:p>
    <w:p>
      <w:pPr>
        <w:pStyle w:val="Heading3"/>
      </w:pPr>
      <w:r>
        <w:rPr>
          <w:color w:val="336699"/>
        </w:rPr>
        <w:t>8.5 Deployment (Future)</w:t>
      </w:r>
    </w:p>
    <w:p>
      <w:pPr>
        <w:pStyle w:val="ListBullet"/>
      </w:pPr>
      <w:r>
        <w:rPr>
          <w:b/>
        </w:rPr>
        <w:t>Frontend:</w:t>
      </w:r>
      <w:r>
        <w:t xml:space="preserve"> Vercel / Netlify</w:t>
      </w:r>
    </w:p>
    <w:p>
      <w:pPr>
        <w:pStyle w:val="ListBullet"/>
      </w:pPr>
      <w:r>
        <w:rPr>
          <w:b/>
        </w:rPr>
        <w:t>Backend:</w:t>
      </w:r>
      <w:r>
        <w:t xml:space="preserve"> Render / Railway / DigitalOcean</w:t>
      </w:r>
    </w:p>
    <w:p>
      <w:pPr>
        <w:pStyle w:val="ListBullet"/>
      </w:pPr>
      <w:r>
        <w:rPr>
          <w:b/>
        </w:rPr>
        <w:t>Database:</w:t>
      </w:r>
      <w:r>
        <w:t xml:space="preserve"> MongoDB Atlas</w:t>
      </w:r>
    </w:p>
    <w:p>
      <w:pPr>
        <w:pStyle w:val="ListBullet"/>
      </w:pPr>
      <w:r>
        <w:rPr>
          <w:b/>
        </w:rPr>
        <w:t>Images:</w:t>
      </w:r>
      <w:r>
        <w:t xml:space="preserve"> Cloudinary</w:t>
      </w:r>
    </w:p>
    <w:p>
      <w:pPr>
        <w:pStyle w:val="Heading3"/>
      </w:pPr>
      <w:r>
        <w:rPr>
          <w:color w:val="336699"/>
        </w:rPr>
        <w:t>8.6 Technology Justification</w:t>
      </w:r>
    </w:p>
    <w:p>
      <w:pPr>
        <w:pStyle w:val="Heading4"/>
      </w:pPr>
      <w:r>
        <w:t>Why MERN Stack?</w:t>
      </w:r>
    </w:p>
    <w:p>
      <w:pPr>
        <w:pStyle w:val="ListNumber"/>
      </w:pPr>
      <w:r>
        <w:rPr>
          <w:b/>
        </w:rPr>
        <w:t>JavaScript Everywhere:</w:t>
      </w:r>
      <w:r>
        <w:t xml:space="preserve"> Single language across frontend and backend</w:t>
      </w:r>
    </w:p>
    <w:p>
      <w:pPr>
        <w:pStyle w:val="ListNumber"/>
      </w:pPr>
      <w:r>
        <w:rPr>
          <w:b/>
        </w:rPr>
        <w:t>Industry Standard:</w:t>
      </w:r>
      <w:r>
        <w:t xml:space="preserve"> High demand in job market</w:t>
      </w:r>
    </w:p>
    <w:p>
      <w:pPr>
        <w:pStyle w:val="ListNumber"/>
      </w:pPr>
      <w:r>
        <w:rPr>
          <w:b/>
        </w:rPr>
        <w:t>Rich Ecosystem:</w:t>
      </w:r>
      <w:r>
        <w:t xml:space="preserve"> Extensive libraries and community support</w:t>
      </w:r>
    </w:p>
    <w:p>
      <w:pPr>
        <w:pStyle w:val="ListNumber"/>
      </w:pPr>
      <w:r>
        <w:rPr>
          <w:b/>
        </w:rPr>
        <w:t>Scalability:</w:t>
      </w:r>
      <w:r>
        <w:t xml:space="preserve"> Handles growth from small to large applications</w:t>
      </w:r>
    </w:p>
    <w:p>
      <w:pPr>
        <w:pStyle w:val="ListNumber"/>
      </w:pPr>
      <w:r>
        <w:rPr>
          <w:b/>
        </w:rPr>
        <w:t>Real-time Capable:</w:t>
      </w:r>
      <w:r>
        <w:t xml:space="preserve"> Native support for Socket.io</w:t>
      </w:r>
    </w:p>
    <w:p>
      <w:pPr>
        <w:pStyle w:val="ListNumber"/>
      </w:pPr>
      <w:r>
        <w:rPr>
          <w:b/>
        </w:rPr>
        <w:t>JSON Native:</w:t>
      </w:r>
      <w:r>
        <w:t xml:space="preserve"> Seamless data flow between layers</w:t>
      </w:r>
    </w:p>
    <w:p>
      <w:pPr>
        <w:pStyle w:val="Heading4"/>
      </w:pPr>
      <w:r>
        <w:t>Why MongoDB?</w:t>
      </w:r>
    </w:p>
    <w:p>
      <w:pPr>
        <w:pStyle w:val="ListNumber"/>
      </w:pPr>
      <w:r>
        <w:rPr>
          <w:b/>
        </w:rPr>
        <w:t>Flexible Schema:</w:t>
      </w:r>
      <w:r>
        <w:t xml:space="preserve"> Easy to modify as requirements evolve</w:t>
      </w:r>
    </w:p>
    <w:p>
      <w:pPr>
        <w:pStyle w:val="ListNumber"/>
      </w:pPr>
      <w:r>
        <w:rPr>
          <w:b/>
        </w:rPr>
        <w:t>Document-Based:</w:t>
      </w:r>
      <w:r>
        <w:t xml:space="preserve"> Natural fit for product listings with varying attributes</w:t>
      </w:r>
    </w:p>
    <w:p>
      <w:pPr>
        <w:pStyle w:val="ListNumber"/>
      </w:pPr>
      <w:r>
        <w:rPr>
          <w:b/>
        </w:rPr>
        <w:t>Scalable:</w:t>
      </w:r>
      <w:r>
        <w:t xml:space="preserve"> Horizontal scaling support</w:t>
      </w:r>
    </w:p>
    <w:p>
      <w:pPr>
        <w:pStyle w:val="ListNumber"/>
      </w:pPr>
      <w:r>
        <w:rPr>
          <w:b/>
        </w:rPr>
        <w:t>Cloud-Ready:</w:t>
      </w:r>
      <w:r>
        <w:t xml:space="preserve"> Free tier on MongoDB Atlas</w:t>
      </w:r>
    </w:p>
    <w:p>
      <w:pPr>
        <w:pStyle w:val="ListNumber"/>
      </w:pPr>
      <w:r>
        <w:rPr>
          <w:b/>
        </w:rPr>
        <w:t>Performance:</w:t>
      </w:r>
      <w:r>
        <w:t xml:space="preserve"> Fast read/write operations</w:t>
      </w:r>
    </w:p>
    <w:p>
      <w:pPr>
        <w:pStyle w:val="Heading4"/>
      </w:pPr>
      <w:r>
        <w:t>Why Linux?</w:t>
      </w:r>
    </w:p>
    <w:p>
      <w:pPr>
        <w:pStyle w:val="ListNumber"/>
      </w:pPr>
      <w:r>
        <w:rPr>
          <w:b/>
        </w:rPr>
        <w:t>Development Environment:</w:t>
      </w:r>
      <w:r>
        <w:t xml:space="preserve"> Matches production servers</w:t>
      </w:r>
    </w:p>
    <w:p>
      <w:pPr>
        <w:pStyle w:val="ListNumber"/>
      </w:pPr>
      <w:r>
        <w:rPr>
          <w:b/>
        </w:rPr>
        <w:t>Native Tooling:</w:t>
      </w:r>
      <w:r>
        <w:t xml:space="preserve"> Better support for Node.js and MongoDB</w:t>
      </w:r>
    </w:p>
    <w:p>
      <w:pPr>
        <w:pStyle w:val="ListNumber"/>
      </w:pPr>
      <w:r>
        <w:rPr>
          <w:b/>
        </w:rPr>
        <w:t>Performance:</w:t>
      </w:r>
      <w:r>
        <w:t xml:space="preserve"> Efficient resource utilization</w:t>
      </w:r>
    </w:p>
    <w:p>
      <w:pPr>
        <w:pStyle w:val="ListNumber"/>
      </w:pPr>
      <w:r>
        <w:rPr>
          <w:b/>
        </w:rPr>
        <w:t>Learning:</w:t>
      </w:r>
      <w:r>
        <w:t xml:space="preserve"> Industry-standard for backend development</w:t>
      </w:r>
    </w:p>
    <w:p>
      <w:r>
        <w:t>________________________________________________________________________________</w:t>
      </w:r>
    </w:p>
    <w:p>
      <w:pPr>
        <w:pStyle w:val="Heading2"/>
      </w:pPr>
      <w:r>
        <w:rPr>
          <w:color w:val="0066CC"/>
        </w:rPr>
        <w:t>9. Security Measures</w:t>
      </w:r>
    </w:p>
    <w:p>
      <w:pPr>
        <w:pStyle w:val="Heading3"/>
      </w:pPr>
      <w:r>
        <w:rPr>
          <w:color w:val="336699"/>
        </w:rPr>
        <w:t>9.1 Authentication Security</w:t>
      </w:r>
    </w:p>
    <w:p>
      <w:r>
        <w:rPr>
          <w:b/>
        </w:rPr>
        <w:t>Password Security:</w:t>
      </w:r>
    </w:p>
    <w:p>
      <w:pPr>
        <w:ind w:left="432" w:right="432"/>
      </w:pPr>
      <w:r>
        <w:rPr>
          <w:rFonts w:ascii="Courier New" w:hAnsi="Courier New"/>
          <w:color w:val="333333"/>
          <w:sz w:val="18"/>
        </w:rPr>
        <w:t>// Password hashing using bcrypt</w:t>
        <w:br/>
      </w:r>
      <w:r>
        <w:rPr>
          <w:rFonts w:ascii="Courier New" w:hAnsi="Courier New"/>
          <w:color w:val="333333"/>
          <w:sz w:val="18"/>
        </w:rPr>
        <w:t>const hashedPassword = await bcrypt.hash(password, 10);</w:t>
        <w:br/>
      </w:r>
    </w:p>
    <w:p>
      <w:r>
        <w:rPr>
          <w:b/>
        </w:rPr>
        <w:t>JWT Token:</w:t>
      </w:r>
    </w:p>
    <w:p>
      <w:pPr>
        <w:ind w:left="432" w:right="432"/>
      </w:pPr>
      <w:r>
        <w:rPr>
          <w:rFonts w:ascii="Courier New" w:hAnsi="Courier New"/>
          <w:color w:val="333333"/>
          <w:sz w:val="18"/>
        </w:rPr>
        <w:t>// Stored in HttpOnly cookie</w:t>
        <w:br/>
      </w:r>
      <w:r>
        <w:rPr>
          <w:rFonts w:ascii="Courier New" w:hAnsi="Courier New"/>
          <w:color w:val="333333"/>
          <w:sz w:val="18"/>
        </w:rPr>
        <w:t>res.cookie('token', jwt.sign({id, role}, SECRET), {</w:t>
        <w:br/>
      </w:r>
      <w:r>
        <w:rPr>
          <w:rFonts w:ascii="Courier New" w:hAnsi="Courier New"/>
          <w:color w:val="333333"/>
          <w:sz w:val="18"/>
        </w:rPr>
        <w:t xml:space="preserve">  httpOnly: true,</w:t>
        <w:br/>
      </w:r>
      <w:r>
        <w:rPr>
          <w:rFonts w:ascii="Courier New" w:hAnsi="Courier New"/>
          <w:color w:val="333333"/>
          <w:sz w:val="18"/>
        </w:rPr>
        <w:t xml:space="preserve">  secure: true,</w:t>
        <w:br/>
      </w:r>
      <w:r>
        <w:rPr>
          <w:rFonts w:ascii="Courier New" w:hAnsi="Courier New"/>
          <w:color w:val="333333"/>
          <w:sz w:val="18"/>
        </w:rPr>
        <w:t xml:space="preserve">  sameSite: 'strict'</w:t>
        <w:br/>
      </w:r>
      <w:r>
        <w:rPr>
          <w:rFonts w:ascii="Courier New" w:hAnsi="Courier New"/>
          <w:color w:val="333333"/>
          <w:sz w:val="18"/>
        </w:rPr>
        <w:t>});</w:t>
        <w:br/>
      </w:r>
    </w:p>
    <w:p>
      <w:pPr>
        <w:pStyle w:val="Heading3"/>
      </w:pPr>
      <w:r>
        <w:rPr>
          <w:color w:val="336699"/>
        </w:rPr>
        <w:t>9.2 Authorization</w:t>
      </w:r>
    </w:p>
    <w:p>
      <w:r>
        <w:rPr>
          <w:b/>
        </w:rPr>
        <w:t>Role-Based Access Control (RBAC):</w:t>
      </w:r>
    </w:p>
    <w:p>
      <w:pPr>
        <w:pStyle w:val="ListBullet"/>
      </w:pPr>
      <w:r>
        <w:t>Middleware checks user role before allowing actions</w:t>
      </w:r>
    </w:p>
    <w:p>
      <w:pPr>
        <w:pStyle w:val="ListBullet"/>
      </w:pPr>
      <w:r>
        <w:t>Admin routes protected from seller/buyer access</w:t>
      </w:r>
    </w:p>
    <w:p>
      <w:pPr>
        <w:pStyle w:val="ListBullet"/>
      </w:pPr>
      <w:r>
        <w:t>Seller routes require verification</w:t>
      </w:r>
    </w:p>
    <w:p>
      <w:r>
        <w:rPr>
          <w:b/>
        </w:rPr>
        <w:t>Example:</w:t>
      </w:r>
    </w:p>
    <w:p>
      <w:pPr>
        <w:ind w:left="432" w:right="432"/>
      </w:pPr>
      <w:r>
        <w:rPr>
          <w:rFonts w:ascii="Courier New" w:hAnsi="Courier New"/>
          <w:color w:val="333333"/>
          <w:sz w:val="18"/>
        </w:rPr>
        <w:t>const requireAdmin = (req, res, next) =&gt; {</w:t>
        <w:br/>
      </w:r>
      <w:r>
        <w:rPr>
          <w:rFonts w:ascii="Courier New" w:hAnsi="Courier New"/>
          <w:color w:val="333333"/>
          <w:sz w:val="18"/>
        </w:rPr>
        <w:t xml:space="preserve">  if (req.user.role !== 'admin') {</w:t>
        <w:br/>
      </w:r>
      <w:r>
        <w:rPr>
          <w:rFonts w:ascii="Courier New" w:hAnsi="Courier New"/>
          <w:color w:val="333333"/>
          <w:sz w:val="18"/>
        </w:rPr>
        <w:t xml:space="preserve">    return res.status(403).json({message: "Access denied"});</w:t>
        <w:br/>
      </w:r>
      <w:r>
        <w:rPr>
          <w:rFonts w:ascii="Courier New" w:hAnsi="Courier New"/>
          <w:color w:val="333333"/>
          <w:sz w:val="18"/>
        </w:rPr>
        <w:t xml:space="preserve">  }</w:t>
        <w:br/>
      </w:r>
      <w:r>
        <w:rPr>
          <w:rFonts w:ascii="Courier New" w:hAnsi="Courier New"/>
          <w:color w:val="333333"/>
          <w:sz w:val="18"/>
        </w:rPr>
        <w:t xml:space="preserve">  next();</w:t>
        <w:br/>
      </w:r>
      <w:r>
        <w:rPr>
          <w:rFonts w:ascii="Courier New" w:hAnsi="Courier New"/>
          <w:color w:val="333333"/>
          <w:sz w:val="18"/>
        </w:rPr>
        <w:t>};</w:t>
        <w:br/>
      </w:r>
    </w:p>
    <w:p>
      <w:pPr>
        <w:pStyle w:val="Heading3"/>
      </w:pPr>
      <w:r>
        <w:rPr>
          <w:color w:val="336699"/>
        </w:rPr>
        <w:t>9.3 Input Validation</w:t>
      </w:r>
    </w:p>
    <w:p>
      <w:r>
        <w:rPr>
          <w:b/>
        </w:rPr>
        <w:t>Using Joi:</w:t>
      </w:r>
    </w:p>
    <w:p>
      <w:pPr>
        <w:ind w:left="432" w:right="432"/>
      </w:pPr>
      <w:r>
        <w:rPr>
          <w:rFonts w:ascii="Courier New" w:hAnsi="Courier New"/>
          <w:color w:val="333333"/>
          <w:sz w:val="18"/>
        </w:rPr>
        <w:t>const productSchema = Joi.object({</w:t>
        <w:br/>
      </w:r>
      <w:r>
        <w:rPr>
          <w:rFonts w:ascii="Courier New" w:hAnsi="Courier New"/>
          <w:color w:val="333333"/>
          <w:sz w:val="18"/>
        </w:rPr>
        <w:t xml:space="preserve">  title: Joi.string().min(3).max(100).required(),</w:t>
        <w:br/>
      </w:r>
      <w:r>
        <w:rPr>
          <w:rFonts w:ascii="Courier New" w:hAnsi="Courier New"/>
          <w:color w:val="333333"/>
          <w:sz w:val="18"/>
        </w:rPr>
        <w:t xml:space="preserve">  price: Joi.number().positive().required(),</w:t>
        <w:br/>
      </w:r>
      <w:r>
        <w:rPr>
          <w:rFonts w:ascii="Courier New" w:hAnsi="Courier New"/>
          <w:color w:val="333333"/>
          <w:sz w:val="18"/>
        </w:rPr>
        <w:t xml:space="preserve">  // ...</w:t>
        <w:br/>
      </w:r>
      <w:r>
        <w:rPr>
          <w:rFonts w:ascii="Courier New" w:hAnsi="Courier New"/>
          <w:color w:val="333333"/>
          <w:sz w:val="18"/>
        </w:rPr>
        <w:t>});</w:t>
        <w:br/>
      </w:r>
    </w:p>
    <w:p>
      <w:pPr>
        <w:pStyle w:val="Heading3"/>
      </w:pPr>
      <w:r>
        <w:rPr>
          <w:color w:val="336699"/>
        </w:rPr>
        <w:t>9.4 Database Security</w:t>
      </w:r>
    </w:p>
    <w:p>
      <w:pPr>
        <w:pStyle w:val="ListBullet"/>
      </w:pPr>
      <w:r>
        <w:t>No direct database access from frontend</w:t>
      </w:r>
    </w:p>
    <w:p>
      <w:pPr>
        <w:pStyle w:val="ListBullet"/>
      </w:pPr>
      <w:r>
        <w:t>Mongoose schema validation</w:t>
      </w:r>
    </w:p>
    <w:p>
      <w:pPr>
        <w:pStyle w:val="ListBullet"/>
      </w:pPr>
      <w:r>
        <w:t>No SQL injection (NoSQL database)</w:t>
      </w:r>
    </w:p>
    <w:p>
      <w:pPr>
        <w:pStyle w:val="ListBullet"/>
      </w:pPr>
      <w:r>
        <w:t>Sanitized user inputs</w:t>
      </w:r>
    </w:p>
    <w:p>
      <w:pPr>
        <w:pStyle w:val="Heading3"/>
      </w:pPr>
      <w:r>
        <w:rPr>
          <w:color w:val="336699"/>
        </w:rPr>
        <w:t>9.5 API Security</w:t>
      </w:r>
    </w:p>
    <w:p>
      <w:pPr>
        <w:pStyle w:val="ListBullet"/>
      </w:pPr>
      <w:r>
        <w:rPr>
          <w:b/>
        </w:rPr>
        <w:t>CORS:</w:t>
      </w:r>
      <w:r>
        <w:t xml:space="preserve"> Configured to allow only trusted origins</w:t>
      </w:r>
    </w:p>
    <w:p>
      <w:pPr>
        <w:pStyle w:val="ListBullet"/>
      </w:pPr>
      <w:r>
        <w:rPr>
          <w:b/>
        </w:rPr>
        <w:t>Helmet.js:</w:t>
      </w:r>
      <w:r>
        <w:t xml:space="preserve"> Sets security headers</w:t>
      </w:r>
    </w:p>
    <w:p>
      <w:pPr>
        <w:pStyle w:val="ListBullet"/>
      </w:pPr>
      <w:r>
        <w:rPr>
          <w:b/>
        </w:rPr>
        <w:t>Rate Limiting:</w:t>
      </w:r>
      <w:r>
        <w:t xml:space="preserve"> Prevents brute force attacks</w:t>
      </w:r>
    </w:p>
    <w:p>
      <w:pPr>
        <w:pStyle w:val="ListBullet"/>
      </w:pPr>
      <w:r>
        <w:rPr>
          <w:b/>
        </w:rPr>
        <w:t>XSS Protection:</w:t>
      </w:r>
      <w:r>
        <w:t xml:space="preserve"> Input sanitization</w:t>
      </w:r>
    </w:p>
    <w:p>
      <w:pPr>
        <w:pStyle w:val="Heading3"/>
      </w:pPr>
      <w:r>
        <w:rPr>
          <w:color w:val="336699"/>
        </w:rPr>
        <w:t>9.6 File Upload Security</w:t>
      </w:r>
    </w:p>
    <w:p>
      <w:pPr>
        <w:pStyle w:val="ListBullet"/>
      </w:pPr>
      <w:r>
        <w:t>File type validation (images only)</w:t>
      </w:r>
    </w:p>
    <w:p>
      <w:pPr>
        <w:pStyle w:val="ListBullet"/>
      </w:pPr>
      <w:r>
        <w:t>File size limits</w:t>
      </w:r>
    </w:p>
    <w:p>
      <w:pPr>
        <w:pStyle w:val="ListBullet"/>
      </w:pPr>
      <w:r>
        <w:t>Cloudinary automatic virus scanning</w:t>
      </w:r>
    </w:p>
    <w:p>
      <w:pPr>
        <w:pStyle w:val="Heading3"/>
      </w:pPr>
      <w:r>
        <w:rPr>
          <w:color w:val="336699"/>
        </w:rPr>
        <w:t>9.7 Payment Security</w:t>
      </w:r>
    </w:p>
    <w:p>
      <w:pPr>
        <w:pStyle w:val="ListBullet"/>
      </w:pPr>
      <w:r>
        <w:t>No card details stored in database</w:t>
      </w:r>
    </w:p>
    <w:p>
      <w:pPr>
        <w:pStyle w:val="ListBullet"/>
      </w:pPr>
      <w:r>
        <w:t>SSLCommerz handles PCI compliance</w:t>
      </w:r>
    </w:p>
    <w:p>
      <w:pPr>
        <w:pStyle w:val="ListBullet"/>
      </w:pPr>
      <w:r>
        <w:t>Webhook signature verification</w:t>
      </w:r>
    </w:p>
    <w:p>
      <w:r>
        <w:t>________________________________________________________________________________</w:t>
      </w:r>
    </w:p>
    <w:p>
      <w:pPr>
        <w:pStyle w:val="Heading2"/>
      </w:pPr>
      <w:r>
        <w:rPr>
          <w:color w:val="0066CC"/>
        </w:rPr>
        <w:t>10. Feature List</w:t>
      </w:r>
    </w:p>
    <w:p>
      <w:pPr>
        <w:pStyle w:val="Heading3"/>
      </w:pPr>
      <w:r>
        <w:rPr>
          <w:color w:val="336699"/>
        </w:rPr>
        <w:t>10.1 User Features</w:t>
      </w:r>
    </w:p>
    <w:p>
      <w:r>
        <w:rPr>
          <w:b/>
        </w:rPr>
        <w:t>Guest Users (No Login):</w:t>
      </w:r>
    </w:p>
    <w:p>
      <w:pPr>
        <w:pStyle w:val="ListBullet"/>
      </w:pPr>
      <w:r>
        <w:t>✅ Browse all products</w:t>
      </w:r>
    </w:p>
    <w:p>
      <w:pPr>
        <w:pStyle w:val="ListBullet"/>
      </w:pPr>
      <w:r>
        <w:t>✅ Search and filter</w:t>
      </w:r>
    </w:p>
    <w:p>
      <w:pPr>
        <w:pStyle w:val="ListBullet"/>
      </w:pPr>
      <w:r>
        <w:t>✅ View product details</w:t>
      </w:r>
    </w:p>
    <w:p>
      <w:pPr>
        <w:pStyle w:val="ListBullet"/>
      </w:pPr>
      <w:r>
        <w:t>✅ View seller ratings</w:t>
      </w:r>
    </w:p>
    <w:p>
      <w:r>
        <w:rPr>
          <w:b/>
        </w:rPr>
        <w:t>Registered Buyers:</w:t>
      </w:r>
    </w:p>
    <w:p>
      <w:pPr>
        <w:pStyle w:val="ListBullet"/>
      </w:pPr>
      <w:r>
        <w:t>✅ All guest features</w:t>
      </w:r>
    </w:p>
    <w:p>
      <w:pPr>
        <w:pStyle w:val="ListBullet"/>
      </w:pPr>
      <w:r>
        <w:t>✅ Contact sellers</w:t>
      </w:r>
    </w:p>
    <w:p>
      <w:pPr>
        <w:pStyle w:val="ListBullet"/>
      </w:pPr>
      <w:r>
        <w:t>✅ Request rentals</w:t>
      </w:r>
    </w:p>
    <w:p>
      <w:pPr>
        <w:pStyle w:val="ListBullet"/>
      </w:pPr>
      <w:r>
        <w:t>✅ Make purchases</w:t>
      </w:r>
    </w:p>
    <w:p>
      <w:pPr>
        <w:pStyle w:val="ListBullet"/>
      </w:pPr>
      <w:r>
        <w:t>✅ Chat with sellers</w:t>
      </w:r>
    </w:p>
    <w:p>
      <w:pPr>
        <w:pStyle w:val="ListBullet"/>
      </w:pPr>
      <w:r>
        <w:t>✅ View transaction history</w:t>
      </w:r>
    </w:p>
    <w:p>
      <w:pPr>
        <w:pStyle w:val="ListBullet"/>
      </w:pPr>
      <w:r>
        <w:t>✅ Leave reviews</w:t>
      </w:r>
    </w:p>
    <w:p>
      <w:pPr>
        <w:pStyle w:val="ListBullet"/>
      </w:pPr>
      <w:r>
        <w:t>✅ Save favorites</w:t>
      </w:r>
    </w:p>
    <w:p>
      <w:r>
        <w:rPr>
          <w:b/>
        </w:rPr>
        <w:t>Verified Sellers:</w:t>
      </w:r>
    </w:p>
    <w:p>
      <w:pPr>
        <w:pStyle w:val="ListBullet"/>
      </w:pPr>
      <w:r>
        <w:t>✅ All buyer features</w:t>
      </w:r>
    </w:p>
    <w:p>
      <w:pPr>
        <w:pStyle w:val="ListBullet"/>
      </w:pPr>
      <w:r>
        <w:t>✅ Post products (rent/sell)</w:t>
      </w:r>
    </w:p>
    <w:p>
      <w:pPr>
        <w:pStyle w:val="ListBullet"/>
      </w:pPr>
      <w:r>
        <w:t>✅ Manage listings</w:t>
      </w:r>
    </w:p>
    <w:p>
      <w:pPr>
        <w:pStyle w:val="ListBullet"/>
      </w:pPr>
      <w:r>
        <w:t>✅ Accept/reject requests</w:t>
      </w:r>
    </w:p>
    <w:p>
      <w:pPr>
        <w:pStyle w:val="ListBullet"/>
      </w:pPr>
      <w:r>
        <w:t>✅ View earnings</w:t>
      </w:r>
    </w:p>
    <w:p>
      <w:pPr>
        <w:pStyle w:val="ListBullet"/>
      </w:pPr>
      <w:r>
        <w:t>✅ Receive notifications</w:t>
      </w:r>
    </w:p>
    <w:p>
      <w:pPr>
        <w:pStyle w:val="ListBullet"/>
      </w:pPr>
      <w:r>
        <w:t>✅ Auto availability toggle</w:t>
      </w:r>
    </w:p>
    <w:p>
      <w:r>
        <w:rPr>
          <w:b/>
        </w:rPr>
        <w:t>Admin/Authority:</w:t>
      </w:r>
    </w:p>
    <w:p>
      <w:pPr>
        <w:pStyle w:val="ListBullet"/>
      </w:pPr>
      <w:r>
        <w:t>✅ View all users</w:t>
      </w:r>
    </w:p>
    <w:p>
      <w:pPr>
        <w:pStyle w:val="ListBullet"/>
      </w:pPr>
      <w:r>
        <w:t>✅ Review verification requests</w:t>
      </w:r>
    </w:p>
    <w:p>
      <w:pPr>
        <w:pStyle w:val="ListBullet"/>
      </w:pPr>
      <w:r>
        <w:t>✅ Approve/reject users</w:t>
      </w:r>
    </w:p>
    <w:p>
      <w:pPr>
        <w:pStyle w:val="ListBullet"/>
      </w:pPr>
      <w:r>
        <w:t>✅ Monitor transactions</w:t>
      </w:r>
    </w:p>
    <w:p>
      <w:pPr>
        <w:pStyle w:val="ListBullet"/>
      </w:pPr>
      <w:r>
        <w:t>✅ View system analytics</w:t>
      </w:r>
    </w:p>
    <w:p>
      <w:pPr>
        <w:pStyle w:val="ListBullet"/>
      </w:pPr>
      <w:r>
        <w:t>✅ Manage disputes</w:t>
      </w:r>
    </w:p>
    <w:p>
      <w:pPr>
        <w:pStyle w:val="ListBullet"/>
      </w:pPr>
      <w:r>
        <w:t>✅ Block/unblock users</w:t>
      </w:r>
    </w:p>
    <w:p>
      <w:pPr>
        <w:pStyle w:val="Heading3"/>
      </w:pPr>
      <w:r>
        <w:rPr>
          <w:color w:val="336699"/>
        </w:rPr>
        <w:t>10.2 Product Features</w:t>
      </w:r>
    </w:p>
    <w:p>
      <w:pPr>
        <w:pStyle w:val="ListBullet"/>
      </w:pPr>
      <w:r>
        <w:t>Multiple images per product</w:t>
      </w:r>
    </w:p>
    <w:p>
      <w:pPr>
        <w:pStyle w:val="ListBullet"/>
      </w:pPr>
      <w:r>
        <w:t>Category and subcategory classification</w:t>
      </w:r>
    </w:p>
    <w:p>
      <w:pPr>
        <w:pStyle w:val="ListBullet"/>
      </w:pPr>
      <w:r>
        <w:t>Location-based filtering</w:t>
      </w:r>
    </w:p>
    <w:p>
      <w:pPr>
        <w:pStyle w:val="ListBullet"/>
      </w:pPr>
      <w:r>
        <w:t>Price range filtering</w:t>
      </w:r>
    </w:p>
    <w:p>
      <w:pPr>
        <w:pStyle w:val="ListBullet"/>
      </w:pPr>
      <w:r>
        <w:t>Availability status</w:t>
      </w:r>
    </w:p>
    <w:p>
      <w:pPr>
        <w:pStyle w:val="ListBullet"/>
      </w:pPr>
      <w:r>
        <w:t>View counter</w:t>
      </w:r>
    </w:p>
    <w:p>
      <w:pPr>
        <w:pStyle w:val="ListBullet"/>
      </w:pPr>
      <w:r>
        <w:t>Share functionality</w:t>
      </w:r>
    </w:p>
    <w:p>
      <w:pPr>
        <w:pStyle w:val="Heading3"/>
      </w:pPr>
      <w:r>
        <w:rPr>
          <w:color w:val="336699"/>
        </w:rPr>
        <w:t>10.3 Transaction Features</w:t>
      </w:r>
    </w:p>
    <w:p>
      <w:pPr>
        <w:pStyle w:val="ListBullet"/>
      </w:pPr>
      <w:r>
        <w:t>Request rent with date range</w:t>
      </w:r>
    </w:p>
    <w:p>
      <w:pPr>
        <w:pStyle w:val="ListBullet"/>
      </w:pPr>
      <w:r>
        <w:t>Purchase directly</w:t>
      </w:r>
    </w:p>
    <w:p>
      <w:pPr>
        <w:pStyle w:val="ListBullet"/>
      </w:pPr>
      <w:r>
        <w:t>Payment integration</w:t>
      </w:r>
    </w:p>
    <w:p>
      <w:pPr>
        <w:pStyle w:val="ListBullet"/>
      </w:pPr>
      <w:r>
        <w:t>Transaction status tracking</w:t>
      </w:r>
    </w:p>
    <w:p>
      <w:pPr>
        <w:pStyle w:val="ListBullet"/>
      </w:pPr>
      <w:r>
        <w:t>Email notifications</w:t>
      </w:r>
    </w:p>
    <w:p>
      <w:pPr>
        <w:pStyle w:val="ListBullet"/>
      </w:pPr>
      <w:r>
        <w:t>Receipt generation</w:t>
      </w:r>
    </w:p>
    <w:p>
      <w:pPr>
        <w:pStyle w:val="Heading3"/>
      </w:pPr>
      <w:r>
        <w:rPr>
          <w:color w:val="336699"/>
        </w:rPr>
        <w:t>10.4 Communication Features</w:t>
      </w:r>
    </w:p>
    <w:p>
      <w:pPr>
        <w:pStyle w:val="ListBullet"/>
      </w:pPr>
      <w:r>
        <w:t>Real-time chat</w:t>
      </w:r>
    </w:p>
    <w:p>
      <w:pPr>
        <w:pStyle w:val="ListBullet"/>
      </w:pPr>
      <w:r>
        <w:t>Message notifications</w:t>
      </w:r>
    </w:p>
    <w:p>
      <w:pPr>
        <w:pStyle w:val="ListBullet"/>
      </w:pPr>
      <w:r>
        <w:t>Chat history</w:t>
      </w:r>
    </w:p>
    <w:p>
      <w:pPr>
        <w:pStyle w:val="ListBullet"/>
      </w:pPr>
      <w:r>
        <w:t>Online/offline status</w:t>
      </w:r>
    </w:p>
    <w:p>
      <w:pPr>
        <w:pStyle w:val="Heading3"/>
      </w:pPr>
      <w:r>
        <w:rPr>
          <w:color w:val="336699"/>
        </w:rPr>
        <w:t>10.5 Rating &amp; Review</w:t>
      </w:r>
    </w:p>
    <w:p>
      <w:pPr>
        <w:pStyle w:val="ListBullet"/>
      </w:pPr>
      <w:r>
        <w:t>5-star rating system</w:t>
      </w:r>
    </w:p>
    <w:p>
      <w:pPr>
        <w:pStyle w:val="ListBullet"/>
      </w:pPr>
      <w:r>
        <w:t>Text reviews</w:t>
      </w:r>
    </w:p>
    <w:p>
      <w:pPr>
        <w:pStyle w:val="ListBullet"/>
      </w:pPr>
      <w:r>
        <w:t>Review after transaction</w:t>
      </w:r>
    </w:p>
    <w:p>
      <w:pPr>
        <w:pStyle w:val="ListBullet"/>
      </w:pPr>
      <w:r>
        <w:t>Average rating display</w:t>
      </w:r>
    </w:p>
    <w:p>
      <w:r>
        <w:t>________________________________________________________________________________</w:t>
      </w:r>
    </w:p>
    <w:p>
      <w:pPr>
        <w:pStyle w:val="Heading2"/>
      </w:pPr>
      <w:r>
        <w:rPr>
          <w:color w:val="0066CC"/>
        </w:rPr>
        <w:t>11. User Roles and Responsibilities</w:t>
      </w:r>
    </w:p>
    <w:p>
      <w:pPr>
        <w:pStyle w:val="Heading3"/>
      </w:pPr>
      <w:r>
        <w:rPr>
          <w:color w:val="336699"/>
        </w:rPr>
        <w:t>11.1 Buyer/Renter Role</w:t>
      </w:r>
    </w:p>
    <w:p>
      <w:r>
        <w:rPr>
          <w:b/>
        </w:rPr>
        <w:t>Responsibilities:</w:t>
      </w:r>
    </w:p>
    <w:p>
      <w:pPr>
        <w:pStyle w:val="ListBullet"/>
      </w:pPr>
      <w:r>
        <w:t>Browse products honestly</w:t>
      </w:r>
    </w:p>
    <w:p>
      <w:pPr>
        <w:pStyle w:val="ListBullet"/>
      </w:pPr>
      <w:r>
        <w:t>Provide accurate contact information</w:t>
      </w:r>
    </w:p>
    <w:p>
      <w:pPr>
        <w:pStyle w:val="ListBullet"/>
      </w:pPr>
      <w:r>
        <w:t>Complete transactions in good faith</w:t>
      </w:r>
    </w:p>
    <w:p>
      <w:pPr>
        <w:pStyle w:val="ListBullet"/>
      </w:pPr>
      <w:r>
        <w:t>Leave fair reviews</w:t>
      </w:r>
    </w:p>
    <w:p>
      <w:r>
        <w:rPr>
          <w:b/>
        </w:rPr>
        <w:t>Capabilities:</w:t>
      </w:r>
    </w:p>
    <w:p>
      <w:pPr>
        <w:pStyle w:val="ListBullet"/>
      </w:pPr>
      <w:r>
        <w:t>No verification needed</w:t>
      </w:r>
    </w:p>
    <w:p>
      <w:pPr>
        <w:pStyle w:val="ListBullet"/>
      </w:pPr>
      <w:r>
        <w:t>Can rent or buy</w:t>
      </w:r>
    </w:p>
    <w:p>
      <w:pPr>
        <w:pStyle w:val="ListBullet"/>
      </w:pPr>
      <w:r>
        <w:t>Can rate sellers</w:t>
      </w:r>
    </w:p>
    <w:p>
      <w:pPr>
        <w:pStyle w:val="Heading3"/>
      </w:pPr>
      <w:r>
        <w:rPr>
          <w:color w:val="336699"/>
        </w:rPr>
        <w:t>11.2 Seller/Owner Role</w:t>
      </w:r>
    </w:p>
    <w:p>
      <w:r>
        <w:rPr>
          <w:b/>
        </w:rPr>
        <w:t>Responsibilities:</w:t>
      </w:r>
    </w:p>
    <w:p>
      <w:pPr>
        <w:pStyle w:val="ListBullet"/>
      </w:pPr>
      <w:r>
        <w:t>Provide accurate product information</w:t>
      </w:r>
    </w:p>
    <w:p>
      <w:pPr>
        <w:pStyle w:val="ListBullet"/>
      </w:pPr>
      <w:r>
        <w:t>Upload genuine photos</w:t>
      </w:r>
    </w:p>
    <w:p>
      <w:pPr>
        <w:pStyle w:val="ListBullet"/>
      </w:pPr>
      <w:r>
        <w:t>Honor accepted requests</w:t>
      </w:r>
    </w:p>
    <w:p>
      <w:pPr>
        <w:pStyle w:val="ListBullet"/>
      </w:pPr>
      <w:r>
        <w:t>Maintain product availability</w:t>
      </w:r>
    </w:p>
    <w:p>
      <w:r>
        <w:rPr>
          <w:b/>
        </w:rPr>
        <w:t>Capabilities:</w:t>
      </w:r>
    </w:p>
    <w:p>
      <w:pPr>
        <w:pStyle w:val="ListBullet"/>
      </w:pPr>
      <w:r>
        <w:t>Must be verified</w:t>
      </w:r>
    </w:p>
    <w:p>
      <w:pPr>
        <w:pStyle w:val="ListBullet"/>
      </w:pPr>
      <w:r>
        <w:t>Can post unlimited products</w:t>
      </w:r>
    </w:p>
    <w:p>
      <w:pPr>
        <w:pStyle w:val="ListBullet"/>
      </w:pPr>
      <w:r>
        <w:t>Can manage pricing</w:t>
      </w:r>
    </w:p>
    <w:p>
      <w:pPr>
        <w:pStyle w:val="ListBullet"/>
      </w:pPr>
      <w:r>
        <w:t>Can accept/reject requests</w:t>
      </w:r>
    </w:p>
    <w:p>
      <w:r>
        <w:rPr>
          <w:b/>
        </w:rPr>
        <w:t>Verification Process:</w:t>
      </w:r>
    </w:p>
    <w:p>
      <w:pPr>
        <w:pStyle w:val="ListNumber"/>
      </w:pPr>
      <w:r>
        <w:t>Register as seller</w:t>
      </w:r>
    </w:p>
    <w:p>
      <w:pPr>
        <w:pStyle w:val="ListNumber"/>
      </w:pPr>
      <w:r>
        <w:t>Submit documents (NID/Trade License)</w:t>
      </w:r>
    </w:p>
    <w:p>
      <w:pPr>
        <w:pStyle w:val="ListNumber"/>
      </w:pPr>
      <w:r>
        <w:t>Wait for admin approval</w:t>
      </w:r>
    </w:p>
    <w:p>
      <w:pPr>
        <w:pStyle w:val="ListNumber"/>
      </w:pPr>
      <w:r>
        <w:t>Receive verified badge</w:t>
      </w:r>
    </w:p>
    <w:p>
      <w:pPr>
        <w:pStyle w:val="ListNumber"/>
      </w:pPr>
      <w:r>
        <w:t>Start posting products</w:t>
      </w:r>
    </w:p>
    <w:p>
      <w:pPr>
        <w:pStyle w:val="Heading3"/>
      </w:pPr>
      <w:r>
        <w:rPr>
          <w:color w:val="336699"/>
        </w:rPr>
        <w:t>11.3 Admin/Authority Role</w:t>
      </w:r>
    </w:p>
    <w:p>
      <w:r>
        <w:rPr>
          <w:b/>
        </w:rPr>
        <w:t>Responsibilities:</w:t>
      </w:r>
    </w:p>
    <w:p>
      <w:pPr>
        <w:pStyle w:val="ListBullet"/>
      </w:pPr>
      <w:r>
        <w:t>Review verification requests promptly</w:t>
      </w:r>
    </w:p>
    <w:p>
      <w:pPr>
        <w:pStyle w:val="ListBullet"/>
      </w:pPr>
      <w:r>
        <w:t>Make fair approval decisions</w:t>
      </w:r>
    </w:p>
    <w:p>
      <w:pPr>
        <w:pStyle w:val="ListBullet"/>
      </w:pPr>
      <w:r>
        <w:t>Monitor platform for fraud</w:t>
      </w:r>
    </w:p>
    <w:p>
      <w:pPr>
        <w:pStyle w:val="ListBullet"/>
      </w:pPr>
      <w:r>
        <w:t>Resolve disputes</w:t>
      </w:r>
    </w:p>
    <w:p>
      <w:pPr>
        <w:pStyle w:val="ListBullet"/>
      </w:pPr>
      <w:r>
        <w:t>Maintain system integrity</w:t>
      </w:r>
    </w:p>
    <w:p>
      <w:r>
        <w:rPr>
          <w:b/>
        </w:rPr>
        <w:t>Capabilities:</w:t>
      </w:r>
    </w:p>
    <w:p>
      <w:pPr>
        <w:pStyle w:val="ListBullet"/>
      </w:pPr>
      <w:r>
        <w:t>Access all system functions</w:t>
      </w:r>
    </w:p>
    <w:p>
      <w:pPr>
        <w:pStyle w:val="ListBullet"/>
      </w:pPr>
      <w:r>
        <w:t>Approve/reject users</w:t>
      </w:r>
    </w:p>
    <w:p>
      <w:pPr>
        <w:pStyle w:val="ListBullet"/>
      </w:pPr>
      <w:r>
        <w:t>Block fraudulent accounts</w:t>
      </w:r>
    </w:p>
    <w:p>
      <w:pPr>
        <w:pStyle w:val="ListBullet"/>
      </w:pPr>
      <w:r>
        <w:t>View analytics</w:t>
      </w:r>
    </w:p>
    <w:p>
      <w:pPr>
        <w:pStyle w:val="ListBullet"/>
      </w:pPr>
      <w:r>
        <w:t>Generate reports</w:t>
      </w:r>
    </w:p>
    <w:p>
      <w:r>
        <w:t>________________________________________________________________________________</w:t>
      </w:r>
    </w:p>
    <w:p>
      <w:pPr>
        <w:pStyle w:val="Heading2"/>
      </w:pPr>
      <w:r>
        <w:rPr>
          <w:color w:val="0066CC"/>
        </w:rPr>
        <w:t>12. System Flow Diagrams</w:t>
      </w:r>
    </w:p>
    <w:p>
      <w:pPr>
        <w:pStyle w:val="Heading3"/>
      </w:pPr>
      <w:r>
        <w:rPr>
          <w:color w:val="336699"/>
        </w:rPr>
        <w:t>12.1 User Registration &amp; Login Flow</w:t>
      </w:r>
    </w:p>
    <w:p>
      <w:pPr>
        <w:ind w:left="432" w:right="432"/>
      </w:pPr>
      <w:r>
        <w:rPr>
          <w:rFonts w:ascii="Courier New" w:hAnsi="Courier New"/>
          <w:color w:val="333333"/>
          <w:sz w:val="18"/>
        </w:rPr>
        <w:t>START</w:t>
        <w:br/>
      </w:r>
      <w:r>
        <w:rPr>
          <w:rFonts w:ascii="Courier New" w:hAnsi="Courier New"/>
          <w:color w:val="333333"/>
          <w:sz w:val="18"/>
        </w:rPr>
        <w:t xml:space="preserve">  ↓</w:t>
        <w:br/>
      </w:r>
      <w:r>
        <w:rPr>
          <w:rFonts w:ascii="Courier New" w:hAnsi="Courier New"/>
          <w:color w:val="333333"/>
          <w:sz w:val="18"/>
        </w:rPr>
        <w:t>User visits homepage</w:t>
        <w:br/>
      </w:r>
      <w:r>
        <w:rPr>
          <w:rFonts w:ascii="Courier New" w:hAnsi="Courier New"/>
          <w:color w:val="333333"/>
          <w:sz w:val="18"/>
        </w:rPr>
        <w:t xml:space="preserve">  ↓</w:t>
        <w:br/>
      </w:r>
      <w:r>
        <w:rPr>
          <w:rFonts w:ascii="Courier New" w:hAnsi="Courier New"/>
          <w:color w:val="333333"/>
          <w:sz w:val="18"/>
        </w:rPr>
        <w:t>Clicks "Sign Up"</w:t>
        <w:br/>
      </w:r>
      <w:r>
        <w:rPr>
          <w:rFonts w:ascii="Courier New" w:hAnsi="Courier New"/>
          <w:color w:val="333333"/>
          <w:sz w:val="18"/>
        </w:rPr>
        <w:t xml:space="preserve">  ↓</w:t>
        <w:br/>
      </w:r>
      <w:r>
        <w:rPr>
          <w:rFonts w:ascii="Courier New" w:hAnsi="Courier New"/>
          <w:color w:val="333333"/>
          <w:sz w:val="18"/>
        </w:rPr>
        <w:t>Enters details (name, email, password, phone)</w:t>
        <w:br/>
      </w:r>
      <w:r>
        <w:rPr>
          <w:rFonts w:ascii="Courier New" w:hAnsi="Courier New"/>
          <w:color w:val="333333"/>
          <w:sz w:val="18"/>
        </w:rPr>
        <w:t xml:space="preserve">  ↓</w:t>
        <w:br/>
      </w:r>
      <w:r>
        <w:rPr>
          <w:rFonts w:ascii="Courier New" w:hAnsi="Courier New"/>
          <w:color w:val="333333"/>
          <w:sz w:val="18"/>
        </w:rPr>
        <w:t>Selects role: Buyer OR Seller</w:t>
        <w:br/>
      </w:r>
      <w:r>
        <w:rPr>
          <w:rFonts w:ascii="Courier New" w:hAnsi="Courier New"/>
          <w:color w:val="333333"/>
          <w:sz w:val="18"/>
        </w:rPr>
        <w:t xml:space="preserve">  ↓</w:t>
        <w:br/>
      </w:r>
      <w:r>
        <w:rPr>
          <w:rFonts w:ascii="Courier New" w:hAnsi="Courier New"/>
          <w:color w:val="333333"/>
          <w:sz w:val="18"/>
        </w:rPr>
        <w:t>System validates input</w:t>
        <w:br/>
      </w:r>
      <w:r>
        <w:rPr>
          <w:rFonts w:ascii="Courier New" w:hAnsi="Courier New"/>
          <w:color w:val="333333"/>
          <w:sz w:val="18"/>
        </w:rPr>
        <w:t xml:space="preserve">  ↓</w:t>
        <w:br/>
      </w:r>
      <w:r>
        <w:rPr>
          <w:rFonts w:ascii="Courier New" w:hAnsi="Courier New"/>
          <w:color w:val="333333"/>
          <w:sz w:val="18"/>
        </w:rPr>
        <w:t>Password hashed (bcrypt)</w:t>
        <w:br/>
      </w:r>
      <w:r>
        <w:rPr>
          <w:rFonts w:ascii="Courier New" w:hAnsi="Courier New"/>
          <w:color w:val="333333"/>
          <w:sz w:val="18"/>
        </w:rPr>
        <w:t xml:space="preserve">  ↓</w:t>
        <w:br/>
      </w:r>
      <w:r>
        <w:rPr>
          <w:rFonts w:ascii="Courier New" w:hAnsi="Courier New"/>
          <w:color w:val="333333"/>
          <w:sz w:val="18"/>
        </w:rPr>
        <w:t>User saved to database</w:t>
        <w:br/>
      </w:r>
      <w:r>
        <w:rPr>
          <w:rFonts w:ascii="Courier New" w:hAnsi="Courier New"/>
          <w:color w:val="333333"/>
          <w:sz w:val="18"/>
        </w:rPr>
        <w:t xml:space="preserve">  ↓</w:t>
        <w:br/>
      </w:r>
      <w:r>
        <w:rPr>
          <w:rFonts w:ascii="Courier New" w:hAnsi="Courier New"/>
          <w:color w:val="333333"/>
          <w:sz w:val="18"/>
        </w:rPr>
        <w:t>If Seller role:</w:t>
        <w:br/>
      </w:r>
      <w:r>
        <w:rPr>
          <w:rFonts w:ascii="Courier New" w:hAnsi="Courier New"/>
          <w:color w:val="333333"/>
          <w:sz w:val="18"/>
        </w:rPr>
        <w:t xml:space="preserve">  → Redirect to verification page</w:t>
        <w:br/>
      </w:r>
      <w:r>
        <w:rPr>
          <w:rFonts w:ascii="Courier New" w:hAnsi="Courier New"/>
          <w:color w:val="333333"/>
          <w:sz w:val="18"/>
        </w:rPr>
        <w:t xml:space="preserve">  → Upload documents</w:t>
        <w:br/>
      </w:r>
      <w:r>
        <w:rPr>
          <w:rFonts w:ascii="Courier New" w:hAnsi="Courier New"/>
          <w:color w:val="333333"/>
          <w:sz w:val="18"/>
        </w:rPr>
        <w:t xml:space="preserve">  → Status: "Pending"</w:t>
        <w:br/>
      </w:r>
      <w:r>
        <w:rPr>
          <w:rFonts w:ascii="Courier New" w:hAnsi="Courier New"/>
          <w:color w:val="333333"/>
          <w:sz w:val="18"/>
        </w:rPr>
        <w:t xml:space="preserve">  → Admin reviews later</w:t>
        <w:br/>
      </w:r>
      <w:r>
        <w:rPr>
          <w:rFonts w:ascii="Courier New" w:hAnsi="Courier New"/>
          <w:color w:val="333333"/>
          <w:sz w:val="18"/>
        </w:rPr>
        <w:t xml:space="preserve">  ↓</w:t>
        <w:br/>
      </w:r>
      <w:r>
        <w:rPr>
          <w:rFonts w:ascii="Courier New" w:hAnsi="Courier New"/>
          <w:color w:val="333333"/>
          <w:sz w:val="18"/>
        </w:rPr>
        <w:t>If Buyer role:</w:t>
        <w:br/>
      </w:r>
      <w:r>
        <w:rPr>
          <w:rFonts w:ascii="Courier New" w:hAnsi="Courier New"/>
          <w:color w:val="333333"/>
          <w:sz w:val="18"/>
        </w:rPr>
        <w:t xml:space="preserve">  → Account active immediately</w:t>
        <w:br/>
      </w:r>
      <w:r>
        <w:rPr>
          <w:rFonts w:ascii="Courier New" w:hAnsi="Courier New"/>
          <w:color w:val="333333"/>
          <w:sz w:val="18"/>
        </w:rPr>
        <w:t xml:space="preserve">  ↓</w:t>
        <w:br/>
      </w:r>
      <w:r>
        <w:rPr>
          <w:rFonts w:ascii="Courier New" w:hAnsi="Courier New"/>
          <w:color w:val="333333"/>
          <w:sz w:val="18"/>
        </w:rPr>
        <w:t>User receives JWT token</w:t>
        <w:br/>
      </w:r>
      <w:r>
        <w:rPr>
          <w:rFonts w:ascii="Courier New" w:hAnsi="Courier New"/>
          <w:color w:val="333333"/>
          <w:sz w:val="18"/>
        </w:rPr>
        <w:t xml:space="preserve">  ↓</w:t>
        <w:br/>
      </w:r>
      <w:r>
        <w:rPr>
          <w:rFonts w:ascii="Courier New" w:hAnsi="Courier New"/>
          <w:color w:val="333333"/>
          <w:sz w:val="18"/>
        </w:rPr>
        <w:t>Login successful</w:t>
        <w:br/>
      </w:r>
      <w:r>
        <w:rPr>
          <w:rFonts w:ascii="Courier New" w:hAnsi="Courier New"/>
          <w:color w:val="333333"/>
          <w:sz w:val="18"/>
        </w:rPr>
        <w:t xml:space="preserve">  ↓</w:t>
        <w:br/>
      </w:r>
      <w:r>
        <w:rPr>
          <w:rFonts w:ascii="Courier New" w:hAnsi="Courier New"/>
          <w:color w:val="333333"/>
          <w:sz w:val="18"/>
        </w:rPr>
        <w:t>Redirect to homepage (authenticated)</w:t>
        <w:br/>
      </w:r>
      <w:r>
        <w:rPr>
          <w:rFonts w:ascii="Courier New" w:hAnsi="Courier New"/>
          <w:color w:val="333333"/>
          <w:sz w:val="18"/>
        </w:rPr>
        <w:t xml:space="preserve">  ↓</w:t>
        <w:br/>
      </w:r>
      <w:r>
        <w:rPr>
          <w:rFonts w:ascii="Courier New" w:hAnsi="Courier New"/>
          <w:color w:val="333333"/>
          <w:sz w:val="18"/>
        </w:rPr>
        <w:t>END</w:t>
        <w:br/>
      </w:r>
    </w:p>
    <w:p>
      <w:pPr>
        <w:pStyle w:val="Heading3"/>
      </w:pPr>
      <w:r>
        <w:rPr>
          <w:color w:val="336699"/>
        </w:rPr>
        <w:t>12.2 Seller Verification Flow</w:t>
      </w:r>
    </w:p>
    <w:p>
      <w:pPr>
        <w:ind w:left="432" w:right="432"/>
      </w:pPr>
      <w:r>
        <w:rPr>
          <w:rFonts w:ascii="Courier New" w:hAnsi="Courier New"/>
          <w:color w:val="333333"/>
          <w:sz w:val="18"/>
        </w:rPr>
        <w:t>START (Seller already registered)</w:t>
        <w:br/>
      </w:r>
      <w:r>
        <w:rPr>
          <w:rFonts w:ascii="Courier New" w:hAnsi="Courier New"/>
          <w:color w:val="333333"/>
          <w:sz w:val="18"/>
        </w:rPr>
        <w:t xml:space="preserve">  ↓</w:t>
        <w:br/>
      </w:r>
      <w:r>
        <w:rPr>
          <w:rFonts w:ascii="Courier New" w:hAnsi="Courier New"/>
          <w:color w:val="333333"/>
          <w:sz w:val="18"/>
        </w:rPr>
        <w:t>Seller logs in</w:t>
        <w:br/>
      </w:r>
      <w:r>
        <w:rPr>
          <w:rFonts w:ascii="Courier New" w:hAnsi="Courier New"/>
          <w:color w:val="333333"/>
          <w:sz w:val="18"/>
        </w:rPr>
        <w:t xml:space="preserve">  ↓</w:t>
        <w:br/>
      </w:r>
      <w:r>
        <w:rPr>
          <w:rFonts w:ascii="Courier New" w:hAnsi="Courier New"/>
          <w:color w:val="333333"/>
          <w:sz w:val="18"/>
        </w:rPr>
        <w:t>System checks: isVerified?</w:t>
        <w:br/>
      </w:r>
      <w:r>
        <w:rPr>
          <w:rFonts w:ascii="Courier New" w:hAnsi="Courier New"/>
          <w:color w:val="333333"/>
          <w:sz w:val="18"/>
        </w:rPr>
        <w:t xml:space="preserve">  │</w:t>
        <w:br/>
      </w:r>
      <w:r>
        <w:rPr>
          <w:rFonts w:ascii="Courier New" w:hAnsi="Courier New"/>
          <w:color w:val="333333"/>
          <w:sz w:val="18"/>
        </w:rPr>
        <w:t xml:space="preserve">  ├─ YES → Can post products</w:t>
        <w:br/>
      </w:r>
      <w:r>
        <w:rPr>
          <w:rFonts w:ascii="Courier New" w:hAnsi="Courier New"/>
          <w:color w:val="333333"/>
          <w:sz w:val="18"/>
        </w:rPr>
        <w:t xml:space="preserve">  │</w:t>
        <w:br/>
      </w:r>
      <w:r>
        <w:rPr>
          <w:rFonts w:ascii="Courier New" w:hAnsi="Courier New"/>
          <w:color w:val="333333"/>
          <w:sz w:val="18"/>
        </w:rPr>
        <w:t xml:space="preserve">  └─ NO → Must complete verification</w:t>
        <w:br/>
      </w:r>
      <w:r>
        <w:rPr>
          <w:rFonts w:ascii="Courier New" w:hAnsi="Courier New"/>
          <w:color w:val="333333"/>
          <w:sz w:val="18"/>
        </w:rPr>
        <w:t xml:space="preserve">      ↓</w:t>
        <w:br/>
      </w:r>
      <w:r>
        <w:rPr>
          <w:rFonts w:ascii="Courier New" w:hAnsi="Courier New"/>
          <w:color w:val="333333"/>
          <w:sz w:val="18"/>
        </w:rPr>
        <w:t xml:space="preserve">      Seller uploads documents</w:t>
        <w:br/>
      </w:r>
      <w:r>
        <w:rPr>
          <w:rFonts w:ascii="Courier New" w:hAnsi="Courier New"/>
          <w:color w:val="333333"/>
          <w:sz w:val="18"/>
        </w:rPr>
        <w:t xml:space="preserve">      (NID front/back, Trade License)</w:t>
        <w:br/>
      </w:r>
      <w:r>
        <w:rPr>
          <w:rFonts w:ascii="Courier New" w:hAnsi="Courier New"/>
          <w:color w:val="333333"/>
          <w:sz w:val="18"/>
        </w:rPr>
        <w:t xml:space="preserve">      ↓</w:t>
        <w:br/>
      </w:r>
      <w:r>
        <w:rPr>
          <w:rFonts w:ascii="Courier New" w:hAnsi="Courier New"/>
          <w:color w:val="333333"/>
          <w:sz w:val="18"/>
        </w:rPr>
        <w:t xml:space="preserve">      Documents saved to Cloudinary</w:t>
        <w:br/>
      </w:r>
      <w:r>
        <w:rPr>
          <w:rFonts w:ascii="Courier New" w:hAnsi="Courier New"/>
          <w:color w:val="333333"/>
          <w:sz w:val="18"/>
        </w:rPr>
        <w:t xml:space="preserve">      ↓</w:t>
        <w:br/>
      </w:r>
      <w:r>
        <w:rPr>
          <w:rFonts w:ascii="Courier New" w:hAnsi="Courier New"/>
          <w:color w:val="333333"/>
          <w:sz w:val="18"/>
        </w:rPr>
        <w:t xml:space="preserve">      Verification record created</w:t>
        <w:br/>
      </w:r>
      <w:r>
        <w:rPr>
          <w:rFonts w:ascii="Courier New" w:hAnsi="Courier New"/>
          <w:color w:val="333333"/>
          <w:sz w:val="18"/>
        </w:rPr>
        <w:t xml:space="preserve">      Status: "Pending"</w:t>
        <w:br/>
      </w:r>
      <w:r>
        <w:rPr>
          <w:rFonts w:ascii="Courier New" w:hAnsi="Courier New"/>
          <w:color w:val="333333"/>
          <w:sz w:val="18"/>
        </w:rPr>
        <w:t xml:space="preserve">      ↓</w:t>
        <w:br/>
      </w:r>
      <w:r>
        <w:rPr>
          <w:rFonts w:ascii="Courier New" w:hAnsi="Courier New"/>
          <w:color w:val="333333"/>
          <w:sz w:val="18"/>
        </w:rPr>
        <w:t xml:space="preserve">      [WAIT FOR ADMIN]</w:t>
        <w:br/>
      </w:r>
      <w:r>
        <w:rPr>
          <w:rFonts w:ascii="Courier New" w:hAnsi="Courier New"/>
          <w:color w:val="333333"/>
          <w:sz w:val="18"/>
        </w:rPr>
        <w:t xml:space="preserve">      ↓</w:t>
        <w:br/>
      </w:r>
      <w:r>
        <w:rPr>
          <w:rFonts w:ascii="Courier New" w:hAnsi="Courier New"/>
          <w:color w:val="333333"/>
          <w:sz w:val="18"/>
        </w:rPr>
        <w:t xml:space="preserve">      Admin logs in</w:t>
        <w:br/>
      </w:r>
      <w:r>
        <w:rPr>
          <w:rFonts w:ascii="Courier New" w:hAnsi="Courier New"/>
          <w:color w:val="333333"/>
          <w:sz w:val="18"/>
        </w:rPr>
        <w:t xml:space="preserve">      ↓</w:t>
        <w:br/>
      </w:r>
      <w:r>
        <w:rPr>
          <w:rFonts w:ascii="Courier New" w:hAnsi="Courier New"/>
          <w:color w:val="333333"/>
          <w:sz w:val="18"/>
        </w:rPr>
        <w:t xml:space="preserve">      Views pending verifications</w:t>
        <w:br/>
      </w:r>
      <w:r>
        <w:rPr>
          <w:rFonts w:ascii="Courier New" w:hAnsi="Courier New"/>
          <w:color w:val="333333"/>
          <w:sz w:val="18"/>
        </w:rPr>
        <w:t xml:space="preserve">      ↓</w:t>
        <w:br/>
      </w:r>
      <w:r>
        <w:rPr>
          <w:rFonts w:ascii="Courier New" w:hAnsi="Courier New"/>
          <w:color w:val="333333"/>
          <w:sz w:val="18"/>
        </w:rPr>
        <w:t xml:space="preserve">      Reviews documents</w:t>
        <w:br/>
      </w:r>
      <w:r>
        <w:rPr>
          <w:rFonts w:ascii="Courier New" w:hAnsi="Courier New"/>
          <w:color w:val="333333"/>
          <w:sz w:val="18"/>
        </w:rPr>
        <w:t xml:space="preserve">      ↓</w:t>
        <w:br/>
      </w:r>
      <w:r>
        <w:rPr>
          <w:rFonts w:ascii="Courier New" w:hAnsi="Courier New"/>
          <w:color w:val="333333"/>
          <w:sz w:val="18"/>
        </w:rPr>
        <w:t xml:space="preserve">      Decision:</w:t>
        <w:br/>
      </w:r>
      <w:r>
        <w:rPr>
          <w:rFonts w:ascii="Courier New" w:hAnsi="Courier New"/>
          <w:color w:val="333333"/>
          <w:sz w:val="18"/>
        </w:rPr>
        <w:t xml:space="preserve">      ├─ APPROVE</w:t>
        <w:br/>
      </w:r>
      <w:r>
        <w:rPr>
          <w:rFonts w:ascii="Courier New" w:hAnsi="Courier New"/>
          <w:color w:val="333333"/>
          <w:sz w:val="18"/>
        </w:rPr>
        <w:t xml:space="preserve">      │   ↓</w:t>
        <w:br/>
      </w:r>
      <w:r>
        <w:rPr>
          <w:rFonts w:ascii="Courier New" w:hAnsi="Courier New"/>
          <w:color w:val="333333"/>
          <w:sz w:val="18"/>
        </w:rPr>
        <w:t xml:space="preserve">      │   User.isVerified = true</w:t>
        <w:br/>
      </w:r>
      <w:r>
        <w:rPr>
          <w:rFonts w:ascii="Courier New" w:hAnsi="Courier New"/>
          <w:color w:val="333333"/>
          <w:sz w:val="18"/>
        </w:rPr>
        <w:t xml:space="preserve">      │   Status = "Approved"</w:t>
        <w:br/>
      </w:r>
      <w:r>
        <w:rPr>
          <w:rFonts w:ascii="Courier New" w:hAnsi="Courier New"/>
          <w:color w:val="333333"/>
          <w:sz w:val="18"/>
        </w:rPr>
        <w:t xml:space="preserve">      │   Email notification sent</w:t>
        <w:br/>
      </w:r>
      <w:r>
        <w:rPr>
          <w:rFonts w:ascii="Courier New" w:hAnsi="Courier New"/>
          <w:color w:val="333333"/>
          <w:sz w:val="18"/>
        </w:rPr>
        <w:t xml:space="preserve">      │   Seller can now post</w:t>
        <w:br/>
      </w:r>
      <w:r>
        <w:rPr>
          <w:rFonts w:ascii="Courier New" w:hAnsi="Courier New"/>
          <w:color w:val="333333"/>
          <w:sz w:val="18"/>
        </w:rPr>
        <w:t xml:space="preserve">      │</w:t>
        <w:br/>
      </w:r>
      <w:r>
        <w:rPr>
          <w:rFonts w:ascii="Courier New" w:hAnsi="Courier New"/>
          <w:color w:val="333333"/>
          <w:sz w:val="18"/>
        </w:rPr>
        <w:t xml:space="preserve">      └─ REJECT</w:t>
        <w:br/>
      </w:r>
      <w:r>
        <w:rPr>
          <w:rFonts w:ascii="Courier New" w:hAnsi="Courier New"/>
          <w:color w:val="333333"/>
          <w:sz w:val="18"/>
        </w:rPr>
        <w:t xml:space="preserve">          ↓</w:t>
        <w:br/>
      </w:r>
      <w:r>
        <w:rPr>
          <w:rFonts w:ascii="Courier New" w:hAnsi="Courier New"/>
          <w:color w:val="333333"/>
          <w:sz w:val="18"/>
        </w:rPr>
        <w:t xml:space="preserve">          Status = "Rejected"</w:t>
        <w:br/>
      </w:r>
      <w:r>
        <w:rPr>
          <w:rFonts w:ascii="Courier New" w:hAnsi="Courier New"/>
          <w:color w:val="333333"/>
          <w:sz w:val="18"/>
        </w:rPr>
        <w:t xml:space="preserve">          reviewNote added</w:t>
        <w:br/>
      </w:r>
      <w:r>
        <w:rPr>
          <w:rFonts w:ascii="Courier New" w:hAnsi="Courier New"/>
          <w:color w:val="333333"/>
          <w:sz w:val="18"/>
        </w:rPr>
        <w:t xml:space="preserve">          Email notification sent</w:t>
        <w:br/>
      </w:r>
      <w:r>
        <w:rPr>
          <w:rFonts w:ascii="Courier New" w:hAnsi="Courier New"/>
          <w:color w:val="333333"/>
          <w:sz w:val="18"/>
        </w:rPr>
        <w:t xml:space="preserve">          Seller can resubmit</w:t>
        <w:br/>
      </w:r>
      <w:r>
        <w:rPr>
          <w:rFonts w:ascii="Courier New" w:hAnsi="Courier New"/>
          <w:color w:val="333333"/>
          <w:sz w:val="18"/>
        </w:rPr>
        <w:t xml:space="preserve">      ↓</w:t>
        <w:br/>
      </w:r>
      <w:r>
        <w:rPr>
          <w:rFonts w:ascii="Courier New" w:hAnsi="Courier New"/>
          <w:color w:val="333333"/>
          <w:sz w:val="18"/>
        </w:rPr>
        <w:t>END</w:t>
        <w:br/>
      </w:r>
    </w:p>
    <w:p>
      <w:pPr>
        <w:pStyle w:val="Heading3"/>
      </w:pPr>
      <w:r>
        <w:rPr>
          <w:color w:val="336699"/>
        </w:rPr>
        <w:t>12.3 Product Posting Flow (Seller)</w:t>
      </w:r>
    </w:p>
    <w:p>
      <w:pPr>
        <w:ind w:left="432" w:right="432"/>
      </w:pPr>
      <w:r>
        <w:rPr>
          <w:rFonts w:ascii="Courier New" w:hAnsi="Courier New"/>
          <w:color w:val="333333"/>
          <w:sz w:val="18"/>
        </w:rPr>
        <w:t>START (Seller is verified)</w:t>
        <w:br/>
      </w:r>
      <w:r>
        <w:rPr>
          <w:rFonts w:ascii="Courier New" w:hAnsi="Courier New"/>
          <w:color w:val="333333"/>
          <w:sz w:val="18"/>
        </w:rPr>
        <w:t xml:space="preserve">  ↓</w:t>
        <w:br/>
      </w:r>
      <w:r>
        <w:rPr>
          <w:rFonts w:ascii="Courier New" w:hAnsi="Courier New"/>
          <w:color w:val="333333"/>
          <w:sz w:val="18"/>
        </w:rPr>
        <w:t>Seller clicks "Post Product"</w:t>
        <w:br/>
      </w:r>
      <w:r>
        <w:rPr>
          <w:rFonts w:ascii="Courier New" w:hAnsi="Courier New"/>
          <w:color w:val="333333"/>
          <w:sz w:val="18"/>
        </w:rPr>
        <w:t xml:space="preserve">  ↓</w:t>
        <w:br/>
      </w:r>
      <w:r>
        <w:rPr>
          <w:rFonts w:ascii="Courier New" w:hAnsi="Courier New"/>
          <w:color w:val="333333"/>
          <w:sz w:val="18"/>
        </w:rPr>
        <w:t>Selects type: RENT or SELL</w:t>
        <w:br/>
      </w:r>
      <w:r>
        <w:rPr>
          <w:rFonts w:ascii="Courier New" w:hAnsi="Courier New"/>
          <w:color w:val="333333"/>
          <w:sz w:val="18"/>
        </w:rPr>
        <w:t xml:space="preserve">  ↓</w:t>
        <w:br/>
      </w:r>
      <w:r>
        <w:rPr>
          <w:rFonts w:ascii="Courier New" w:hAnsi="Courier New"/>
          <w:color w:val="333333"/>
          <w:sz w:val="18"/>
        </w:rPr>
        <w:t>Selects category &amp; subcategory</w:t>
        <w:br/>
      </w:r>
      <w:r>
        <w:rPr>
          <w:rFonts w:ascii="Courier New" w:hAnsi="Courier New"/>
          <w:color w:val="333333"/>
          <w:sz w:val="18"/>
        </w:rPr>
        <w:t xml:space="preserve">  ↓</w:t>
        <w:br/>
      </w:r>
      <w:r>
        <w:rPr>
          <w:rFonts w:ascii="Courier New" w:hAnsi="Courier New"/>
          <w:color w:val="333333"/>
          <w:sz w:val="18"/>
        </w:rPr>
        <w:t>Fills form:</w:t>
        <w:br/>
      </w:r>
      <w:r>
        <w:rPr>
          <w:rFonts w:ascii="Courier New" w:hAnsi="Courier New"/>
          <w:color w:val="333333"/>
          <w:sz w:val="18"/>
        </w:rPr>
        <w:t xml:space="preserve">  - Title</w:t>
        <w:br/>
      </w:r>
      <w:r>
        <w:rPr>
          <w:rFonts w:ascii="Courier New" w:hAnsi="Courier New"/>
          <w:color w:val="333333"/>
          <w:sz w:val="18"/>
        </w:rPr>
        <w:t xml:space="preserve">  - Description</w:t>
        <w:br/>
      </w:r>
      <w:r>
        <w:rPr>
          <w:rFonts w:ascii="Courier New" w:hAnsi="Courier New"/>
          <w:color w:val="333333"/>
          <w:sz w:val="18"/>
        </w:rPr>
        <w:t xml:space="preserve">  - Price</w:t>
        <w:br/>
      </w:r>
      <w:r>
        <w:rPr>
          <w:rFonts w:ascii="Courier New" w:hAnsi="Courier New"/>
          <w:color w:val="333333"/>
          <w:sz w:val="18"/>
        </w:rPr>
        <w:t xml:space="preserve">  - Location (city, area)</w:t>
        <w:br/>
      </w:r>
      <w:r>
        <w:rPr>
          <w:rFonts w:ascii="Courier New" w:hAnsi="Courier New"/>
          <w:color w:val="333333"/>
          <w:sz w:val="18"/>
        </w:rPr>
        <w:t xml:space="preserve">  - Uploads images (max 5)</w:t>
        <w:br/>
      </w:r>
      <w:r>
        <w:rPr>
          <w:rFonts w:ascii="Courier New" w:hAnsi="Courier New"/>
          <w:color w:val="333333"/>
          <w:sz w:val="18"/>
        </w:rPr>
        <w:t xml:space="preserve">  ↓</w:t>
        <w:br/>
      </w:r>
      <w:r>
        <w:rPr>
          <w:rFonts w:ascii="Courier New" w:hAnsi="Courier New"/>
          <w:color w:val="333333"/>
          <w:sz w:val="18"/>
        </w:rPr>
        <w:t>System validates:</w:t>
        <w:br/>
      </w:r>
      <w:r>
        <w:rPr>
          <w:rFonts w:ascii="Courier New" w:hAnsi="Courier New"/>
          <w:color w:val="333333"/>
          <w:sz w:val="18"/>
        </w:rPr>
        <w:t xml:space="preserve">  - All required fields filled?</w:t>
        <w:br/>
      </w:r>
      <w:r>
        <w:rPr>
          <w:rFonts w:ascii="Courier New" w:hAnsi="Courier New"/>
          <w:color w:val="333333"/>
          <w:sz w:val="18"/>
        </w:rPr>
        <w:t xml:space="preserve">  - Images valid format?</w:t>
        <w:br/>
      </w:r>
      <w:r>
        <w:rPr>
          <w:rFonts w:ascii="Courier New" w:hAnsi="Courier New"/>
          <w:color w:val="333333"/>
          <w:sz w:val="18"/>
        </w:rPr>
        <w:t xml:space="preserve">  - Price &gt; 0?</w:t>
        <w:br/>
      </w:r>
      <w:r>
        <w:rPr>
          <w:rFonts w:ascii="Courier New" w:hAnsi="Courier New"/>
          <w:color w:val="333333"/>
          <w:sz w:val="18"/>
        </w:rPr>
        <w:t xml:space="preserve">  ↓</w:t>
        <w:br/>
      </w:r>
      <w:r>
        <w:rPr>
          <w:rFonts w:ascii="Courier New" w:hAnsi="Courier New"/>
          <w:color w:val="333333"/>
          <w:sz w:val="18"/>
        </w:rPr>
        <w:t>Images uploaded to Cloudinary</w:t>
        <w:br/>
      </w:r>
      <w:r>
        <w:rPr>
          <w:rFonts w:ascii="Courier New" w:hAnsi="Courier New"/>
          <w:color w:val="333333"/>
          <w:sz w:val="18"/>
        </w:rPr>
        <w:t xml:space="preserve">  ↓</w:t>
        <w:br/>
      </w:r>
      <w:r>
        <w:rPr>
          <w:rFonts w:ascii="Courier New" w:hAnsi="Courier New"/>
          <w:color w:val="333333"/>
          <w:sz w:val="18"/>
        </w:rPr>
        <w:t>Product saved to database:</w:t>
        <w:br/>
      </w:r>
      <w:r>
        <w:rPr>
          <w:rFonts w:ascii="Courier New" w:hAnsi="Courier New"/>
          <w:color w:val="333333"/>
          <w:sz w:val="18"/>
        </w:rPr>
        <w:t xml:space="preserve">  - ownerId = Seller ID</w:t>
        <w:br/>
      </w:r>
      <w:r>
        <w:rPr>
          <w:rFonts w:ascii="Courier New" w:hAnsi="Courier New"/>
          <w:color w:val="333333"/>
          <w:sz w:val="18"/>
        </w:rPr>
        <w:t xml:space="preserve">  - isAvailable = true</w:t>
        <w:br/>
      </w:r>
      <w:r>
        <w:rPr>
          <w:rFonts w:ascii="Courier New" w:hAnsi="Courier New"/>
          <w:color w:val="333333"/>
          <w:sz w:val="18"/>
        </w:rPr>
        <w:t xml:space="preserve">  - status = "active"</w:t>
        <w:br/>
      </w:r>
      <w:r>
        <w:rPr>
          <w:rFonts w:ascii="Courier New" w:hAnsi="Courier New"/>
          <w:color w:val="333333"/>
          <w:sz w:val="18"/>
        </w:rPr>
        <w:t xml:space="preserve">  ↓</w:t>
        <w:br/>
      </w:r>
      <w:r>
        <w:rPr>
          <w:rFonts w:ascii="Courier New" w:hAnsi="Courier New"/>
          <w:color w:val="333333"/>
          <w:sz w:val="18"/>
        </w:rPr>
        <w:t>Success message shown</w:t>
        <w:br/>
      </w:r>
      <w:r>
        <w:rPr>
          <w:rFonts w:ascii="Courier New" w:hAnsi="Courier New"/>
          <w:color w:val="333333"/>
          <w:sz w:val="18"/>
        </w:rPr>
        <w:t xml:space="preserve">  ↓</w:t>
        <w:br/>
      </w:r>
      <w:r>
        <w:rPr>
          <w:rFonts w:ascii="Courier New" w:hAnsi="Courier New"/>
          <w:color w:val="333333"/>
          <w:sz w:val="18"/>
        </w:rPr>
        <w:t>Product visible to all users</w:t>
        <w:br/>
      </w:r>
      <w:r>
        <w:rPr>
          <w:rFonts w:ascii="Courier New" w:hAnsi="Courier New"/>
          <w:color w:val="333333"/>
          <w:sz w:val="18"/>
        </w:rPr>
        <w:t xml:space="preserve">  ↓</w:t>
        <w:br/>
      </w:r>
      <w:r>
        <w:rPr>
          <w:rFonts w:ascii="Courier New" w:hAnsi="Courier New"/>
          <w:color w:val="333333"/>
          <w:sz w:val="18"/>
        </w:rPr>
        <w:t>END</w:t>
        <w:br/>
      </w:r>
    </w:p>
    <w:p>
      <w:pPr>
        <w:pStyle w:val="Heading3"/>
      </w:pPr>
      <w:r>
        <w:rPr>
          <w:color w:val="336699"/>
        </w:rPr>
        <w:t>12.4 Buyer Rent/Purchase Flow</w:t>
      </w:r>
    </w:p>
    <w:p>
      <w:pPr>
        <w:ind w:left="432" w:right="432"/>
      </w:pPr>
      <w:r>
        <w:rPr>
          <w:rFonts w:ascii="Courier New" w:hAnsi="Courier New"/>
          <w:color w:val="333333"/>
          <w:sz w:val="18"/>
        </w:rPr>
        <w:t>START (Buyer browsing)</w:t>
        <w:br/>
      </w:r>
      <w:r>
        <w:rPr>
          <w:rFonts w:ascii="Courier New" w:hAnsi="Courier New"/>
          <w:color w:val="333333"/>
          <w:sz w:val="18"/>
        </w:rPr>
        <w:t xml:space="preserve">  ↓</w:t>
        <w:br/>
      </w:r>
      <w:r>
        <w:rPr>
          <w:rFonts w:ascii="Courier New" w:hAnsi="Courier New"/>
          <w:color w:val="333333"/>
          <w:sz w:val="18"/>
        </w:rPr>
        <w:t>Buyer clicks on product</w:t>
        <w:br/>
      </w:r>
      <w:r>
        <w:rPr>
          <w:rFonts w:ascii="Courier New" w:hAnsi="Courier New"/>
          <w:color w:val="333333"/>
          <w:sz w:val="18"/>
        </w:rPr>
        <w:t xml:space="preserve">  ↓</w:t>
        <w:br/>
      </w:r>
      <w:r>
        <w:rPr>
          <w:rFonts w:ascii="Courier New" w:hAnsi="Courier New"/>
          <w:color w:val="333333"/>
          <w:sz w:val="18"/>
        </w:rPr>
        <w:t>Views product details</w:t>
        <w:br/>
      </w:r>
      <w:r>
        <w:rPr>
          <w:rFonts w:ascii="Courier New" w:hAnsi="Courier New"/>
          <w:color w:val="333333"/>
          <w:sz w:val="18"/>
        </w:rPr>
        <w:t xml:space="preserve">  ↓</w:t>
        <w:br/>
      </w:r>
      <w:r>
        <w:rPr>
          <w:rFonts w:ascii="Courier New" w:hAnsi="Courier New"/>
          <w:color w:val="333333"/>
          <w:sz w:val="18"/>
        </w:rPr>
        <w:t>Clicks "Rent Now" or "Buy Now"</w:t>
        <w:br/>
      </w:r>
      <w:r>
        <w:rPr>
          <w:rFonts w:ascii="Courier New" w:hAnsi="Courier New"/>
          <w:color w:val="333333"/>
          <w:sz w:val="18"/>
        </w:rPr>
        <w:t xml:space="preserve">  ↓</w:t>
        <w:br/>
      </w:r>
      <w:r>
        <w:rPr>
          <w:rFonts w:ascii="Courier New" w:hAnsi="Courier New"/>
          <w:color w:val="333333"/>
          <w:sz w:val="18"/>
        </w:rPr>
        <w:t>System checks: Logged in?</w:t>
        <w:br/>
      </w:r>
      <w:r>
        <w:rPr>
          <w:rFonts w:ascii="Courier New" w:hAnsi="Courier New"/>
          <w:color w:val="333333"/>
          <w:sz w:val="18"/>
        </w:rPr>
        <w:t xml:space="preserve">  │</w:t>
        <w:br/>
      </w:r>
      <w:r>
        <w:rPr>
          <w:rFonts w:ascii="Courier New" w:hAnsi="Courier New"/>
          <w:color w:val="333333"/>
          <w:sz w:val="18"/>
        </w:rPr>
        <w:t xml:space="preserve">  ├─ NO → Redirect to login</w:t>
        <w:br/>
      </w:r>
      <w:r>
        <w:rPr>
          <w:rFonts w:ascii="Courier New" w:hAnsi="Courier New"/>
          <w:color w:val="333333"/>
          <w:sz w:val="18"/>
        </w:rPr>
        <w:t xml:space="preserve">  │        After login → Return here</w:t>
        <w:br/>
      </w:r>
      <w:r>
        <w:rPr>
          <w:rFonts w:ascii="Courier New" w:hAnsi="Courier New"/>
          <w:color w:val="333333"/>
          <w:sz w:val="18"/>
        </w:rPr>
        <w:t xml:space="preserve">  │</w:t>
        <w:br/>
      </w:r>
      <w:r>
        <w:rPr>
          <w:rFonts w:ascii="Courier New" w:hAnsi="Courier New"/>
          <w:color w:val="333333"/>
          <w:sz w:val="18"/>
        </w:rPr>
        <w:t xml:space="preserve">  └─ YES → Continue</w:t>
        <w:br/>
      </w:r>
      <w:r>
        <w:rPr>
          <w:rFonts w:ascii="Courier New" w:hAnsi="Courier New"/>
          <w:color w:val="333333"/>
          <w:sz w:val="18"/>
        </w:rPr>
        <w:t xml:space="preserve">      ↓</w:t>
        <w:br/>
      </w:r>
      <w:r>
        <w:rPr>
          <w:rFonts w:ascii="Courier New" w:hAnsi="Courier New"/>
          <w:color w:val="333333"/>
          <w:sz w:val="18"/>
        </w:rPr>
        <w:t xml:space="preserve">      If RENT:</w:t>
        <w:br/>
      </w:r>
      <w:r>
        <w:rPr>
          <w:rFonts w:ascii="Courier New" w:hAnsi="Courier New"/>
          <w:color w:val="333333"/>
          <w:sz w:val="18"/>
        </w:rPr>
        <w:t xml:space="preserve">        → Select start &amp; end date</w:t>
        <w:br/>
      </w:r>
      <w:r>
        <w:rPr>
          <w:rFonts w:ascii="Courier New" w:hAnsi="Courier New"/>
          <w:color w:val="333333"/>
          <w:sz w:val="18"/>
        </w:rPr>
        <w:t xml:space="preserve">        → Calculate total price</w:t>
        <w:br/>
      </w:r>
      <w:r>
        <w:rPr>
          <w:rFonts w:ascii="Courier New" w:hAnsi="Courier New"/>
          <w:color w:val="333333"/>
          <w:sz w:val="18"/>
        </w:rPr>
        <w:t xml:space="preserve">      ↓</w:t>
        <w:br/>
      </w:r>
      <w:r>
        <w:rPr>
          <w:rFonts w:ascii="Courier New" w:hAnsi="Courier New"/>
          <w:color w:val="333333"/>
          <w:sz w:val="18"/>
        </w:rPr>
        <w:t xml:space="preserve">      If BUY:</w:t>
        <w:br/>
      </w:r>
      <w:r>
        <w:rPr>
          <w:rFonts w:ascii="Courier New" w:hAnsi="Courier New"/>
          <w:color w:val="333333"/>
          <w:sz w:val="18"/>
        </w:rPr>
        <w:t xml:space="preserve">        → Confirm purchase</w:t>
        <w:br/>
      </w:r>
      <w:r>
        <w:rPr>
          <w:rFonts w:ascii="Courier New" w:hAnsi="Courier New"/>
          <w:color w:val="333333"/>
          <w:sz w:val="18"/>
        </w:rPr>
        <w:t xml:space="preserve">      ↓</w:t>
        <w:br/>
      </w:r>
      <w:r>
        <w:rPr>
          <w:rFonts w:ascii="Courier New" w:hAnsi="Courier New"/>
          <w:color w:val="333333"/>
          <w:sz w:val="18"/>
        </w:rPr>
        <w:t xml:space="preserve">      Clicks "Proceed to Payment"</w:t>
        <w:br/>
      </w:r>
      <w:r>
        <w:rPr>
          <w:rFonts w:ascii="Courier New" w:hAnsi="Courier New"/>
          <w:color w:val="333333"/>
          <w:sz w:val="18"/>
        </w:rPr>
        <w:t xml:space="preserve">      ↓</w:t>
        <w:br/>
      </w:r>
      <w:r>
        <w:rPr>
          <w:rFonts w:ascii="Courier New" w:hAnsi="Courier New"/>
          <w:color w:val="333333"/>
          <w:sz w:val="18"/>
        </w:rPr>
        <w:t xml:space="preserve">      Payment gateway opens (SSLCommerz)</w:t>
        <w:br/>
      </w:r>
      <w:r>
        <w:rPr>
          <w:rFonts w:ascii="Courier New" w:hAnsi="Courier New"/>
          <w:color w:val="333333"/>
          <w:sz w:val="18"/>
        </w:rPr>
        <w:t xml:space="preserve">      ↓</w:t>
        <w:br/>
      </w:r>
      <w:r>
        <w:rPr>
          <w:rFonts w:ascii="Courier New" w:hAnsi="Courier New"/>
          <w:color w:val="333333"/>
          <w:sz w:val="18"/>
        </w:rPr>
        <w:t xml:space="preserve">      Buyer enters payment details</w:t>
        <w:br/>
      </w:r>
      <w:r>
        <w:rPr>
          <w:rFonts w:ascii="Courier New" w:hAnsi="Courier New"/>
          <w:color w:val="333333"/>
          <w:sz w:val="18"/>
        </w:rPr>
        <w:t xml:space="preserve">      ↓</w:t>
        <w:br/>
      </w:r>
      <w:r>
        <w:rPr>
          <w:rFonts w:ascii="Courier New" w:hAnsi="Courier New"/>
          <w:color w:val="333333"/>
          <w:sz w:val="18"/>
        </w:rPr>
        <w:t xml:space="preserve">      Payment processed</w:t>
        <w:br/>
      </w:r>
      <w:r>
        <w:rPr>
          <w:rFonts w:ascii="Courier New" w:hAnsi="Courier New"/>
          <w:color w:val="333333"/>
          <w:sz w:val="18"/>
        </w:rPr>
        <w:t xml:space="preserve">      ↓</w:t>
        <w:br/>
      </w:r>
      <w:r>
        <w:rPr>
          <w:rFonts w:ascii="Courier New" w:hAnsi="Courier New"/>
          <w:color w:val="333333"/>
          <w:sz w:val="18"/>
        </w:rPr>
        <w:t xml:space="preserve">      If SUCCESS:</w:t>
        <w:br/>
      </w:r>
      <w:r>
        <w:rPr>
          <w:rFonts w:ascii="Courier New" w:hAnsi="Courier New"/>
          <w:color w:val="333333"/>
          <w:sz w:val="18"/>
        </w:rPr>
        <w:t xml:space="preserve">        ↓</w:t>
        <w:br/>
      </w:r>
      <w:r>
        <w:rPr>
          <w:rFonts w:ascii="Courier New" w:hAnsi="Courier New"/>
          <w:color w:val="333333"/>
          <w:sz w:val="18"/>
        </w:rPr>
        <w:t xml:space="preserve">        Transaction created:</w:t>
        <w:br/>
      </w:r>
      <w:r>
        <w:rPr>
          <w:rFonts w:ascii="Courier New" w:hAnsi="Courier New"/>
          <w:color w:val="333333"/>
          <w:sz w:val="18"/>
        </w:rPr>
        <w:t xml:space="preserve">          - status: "confirmed"</w:t>
        <w:br/>
      </w:r>
      <w:r>
        <w:rPr>
          <w:rFonts w:ascii="Courier New" w:hAnsi="Courier New"/>
          <w:color w:val="333333"/>
          <w:sz w:val="18"/>
        </w:rPr>
        <w:t xml:space="preserve">          - paymentStatus: "paid"</w:t>
        <w:br/>
      </w:r>
      <w:r>
        <w:rPr>
          <w:rFonts w:ascii="Courier New" w:hAnsi="Courier New"/>
          <w:color w:val="333333"/>
          <w:sz w:val="18"/>
        </w:rPr>
        <w:t xml:space="preserve">        ↓</w:t>
        <w:br/>
      </w:r>
      <w:r>
        <w:rPr>
          <w:rFonts w:ascii="Courier New" w:hAnsi="Courier New"/>
          <w:color w:val="333333"/>
          <w:sz w:val="18"/>
        </w:rPr>
        <w:t xml:space="preserve">        Product.isAvailable = false (if rent)</w:t>
        <w:br/>
      </w:r>
      <w:r>
        <w:rPr>
          <w:rFonts w:ascii="Courier New" w:hAnsi="Courier New"/>
          <w:color w:val="333333"/>
          <w:sz w:val="18"/>
        </w:rPr>
        <w:t xml:space="preserve">        Product.rentedBy = Buyer ID</w:t>
        <w:br/>
      </w:r>
      <w:r>
        <w:rPr>
          <w:rFonts w:ascii="Courier New" w:hAnsi="Courier New"/>
          <w:color w:val="333333"/>
          <w:sz w:val="18"/>
        </w:rPr>
        <w:t xml:space="preserve">        ↓</w:t>
        <w:br/>
      </w:r>
      <w:r>
        <w:rPr>
          <w:rFonts w:ascii="Courier New" w:hAnsi="Courier New"/>
          <w:color w:val="333333"/>
          <w:sz w:val="18"/>
        </w:rPr>
        <w:t xml:space="preserve">        Seller notified</w:t>
        <w:br/>
      </w:r>
      <w:r>
        <w:rPr>
          <w:rFonts w:ascii="Courier New" w:hAnsi="Courier New"/>
          <w:color w:val="333333"/>
          <w:sz w:val="18"/>
        </w:rPr>
        <w:t xml:space="preserve">        ↓</w:t>
        <w:br/>
      </w:r>
      <w:r>
        <w:rPr>
          <w:rFonts w:ascii="Courier New" w:hAnsi="Courier New"/>
          <w:color w:val="333333"/>
          <w:sz w:val="18"/>
        </w:rPr>
        <w:t xml:space="preserve">        Buyer receives confirmation</w:t>
        <w:br/>
      </w:r>
      <w:r>
        <w:rPr>
          <w:rFonts w:ascii="Courier New" w:hAnsi="Courier New"/>
          <w:color w:val="333333"/>
          <w:sz w:val="18"/>
        </w:rPr>
        <w:t xml:space="preserve">        ↓</w:t>
        <w:br/>
      </w:r>
      <w:r>
        <w:rPr>
          <w:rFonts w:ascii="Courier New" w:hAnsi="Courier New"/>
          <w:color w:val="333333"/>
          <w:sz w:val="18"/>
        </w:rPr>
        <w:t xml:space="preserve">      If FAIL:</w:t>
        <w:br/>
      </w:r>
      <w:r>
        <w:rPr>
          <w:rFonts w:ascii="Courier New" w:hAnsi="Courier New"/>
          <w:color w:val="333333"/>
          <w:sz w:val="18"/>
        </w:rPr>
        <w:t xml:space="preserve">        → Payment failed message</w:t>
        <w:br/>
      </w:r>
      <w:r>
        <w:rPr>
          <w:rFonts w:ascii="Courier New" w:hAnsi="Courier New"/>
          <w:color w:val="333333"/>
          <w:sz w:val="18"/>
        </w:rPr>
        <w:t xml:space="preserve">        → Can retry</w:t>
        <w:br/>
      </w:r>
      <w:r>
        <w:rPr>
          <w:rFonts w:ascii="Courier New" w:hAnsi="Courier New"/>
          <w:color w:val="333333"/>
          <w:sz w:val="18"/>
        </w:rPr>
        <w:t xml:space="preserve">      ↓</w:t>
        <w:br/>
      </w:r>
      <w:r>
        <w:rPr>
          <w:rFonts w:ascii="Courier New" w:hAnsi="Courier New"/>
          <w:color w:val="333333"/>
          <w:sz w:val="18"/>
        </w:rPr>
        <w:t>END</w:t>
        <w:br/>
      </w:r>
    </w:p>
    <w:p>
      <w:pPr>
        <w:pStyle w:val="Heading3"/>
      </w:pPr>
      <w:r>
        <w:rPr>
          <w:color w:val="336699"/>
        </w:rPr>
        <w:t>12.5 Chat Flow</w:t>
      </w:r>
    </w:p>
    <w:p>
      <w:pPr>
        <w:ind w:left="432" w:right="432"/>
      </w:pPr>
      <w:r>
        <w:rPr>
          <w:rFonts w:ascii="Courier New" w:hAnsi="Courier New"/>
          <w:color w:val="333333"/>
          <w:sz w:val="18"/>
        </w:rPr>
        <w:t>START (Logged in user)</w:t>
        <w:br/>
      </w:r>
      <w:r>
        <w:rPr>
          <w:rFonts w:ascii="Courier New" w:hAnsi="Courier New"/>
          <w:color w:val="333333"/>
          <w:sz w:val="18"/>
        </w:rPr>
        <w:t xml:space="preserve">  ↓</w:t>
        <w:br/>
      </w:r>
      <w:r>
        <w:rPr>
          <w:rFonts w:ascii="Courier New" w:hAnsi="Courier New"/>
          <w:color w:val="333333"/>
          <w:sz w:val="18"/>
        </w:rPr>
        <w:t>User on product detail page</w:t>
        <w:br/>
      </w:r>
      <w:r>
        <w:rPr>
          <w:rFonts w:ascii="Courier New" w:hAnsi="Courier New"/>
          <w:color w:val="333333"/>
          <w:sz w:val="18"/>
        </w:rPr>
        <w:t xml:space="preserve">  ↓</w:t>
        <w:br/>
      </w:r>
      <w:r>
        <w:rPr>
          <w:rFonts w:ascii="Courier New" w:hAnsi="Courier New"/>
          <w:color w:val="333333"/>
          <w:sz w:val="18"/>
        </w:rPr>
        <w:t>Clicks "Chat with Seller"</w:t>
        <w:br/>
      </w:r>
      <w:r>
        <w:rPr>
          <w:rFonts w:ascii="Courier New" w:hAnsi="Courier New"/>
          <w:color w:val="333333"/>
          <w:sz w:val="18"/>
        </w:rPr>
        <w:t xml:space="preserve">  ↓</w:t>
        <w:br/>
      </w:r>
      <w:r>
        <w:rPr>
          <w:rFonts w:ascii="Courier New" w:hAnsi="Courier New"/>
          <w:color w:val="333333"/>
          <w:sz w:val="18"/>
        </w:rPr>
        <w:t>System checks: Logged in?</w:t>
        <w:br/>
      </w:r>
      <w:r>
        <w:rPr>
          <w:rFonts w:ascii="Courier New" w:hAnsi="Courier New"/>
          <w:color w:val="333333"/>
          <w:sz w:val="18"/>
        </w:rPr>
        <w:t xml:space="preserve">  │</w:t>
        <w:br/>
      </w:r>
      <w:r>
        <w:rPr>
          <w:rFonts w:ascii="Courier New" w:hAnsi="Courier New"/>
          <w:color w:val="333333"/>
          <w:sz w:val="18"/>
        </w:rPr>
        <w:t xml:space="preserve">  ├─ NO → Redirect to login</w:t>
        <w:br/>
      </w:r>
      <w:r>
        <w:rPr>
          <w:rFonts w:ascii="Courier New" w:hAnsi="Courier New"/>
          <w:color w:val="333333"/>
          <w:sz w:val="18"/>
        </w:rPr>
        <w:t xml:space="preserve">  │</w:t>
        <w:br/>
      </w:r>
      <w:r>
        <w:rPr>
          <w:rFonts w:ascii="Courier New" w:hAnsi="Courier New"/>
          <w:color w:val="333333"/>
          <w:sz w:val="18"/>
        </w:rPr>
        <w:t xml:space="preserve">  └─ YES → Open chat window</w:t>
        <w:br/>
      </w:r>
      <w:r>
        <w:rPr>
          <w:rFonts w:ascii="Courier New" w:hAnsi="Courier New"/>
          <w:color w:val="333333"/>
          <w:sz w:val="18"/>
        </w:rPr>
        <w:t xml:space="preserve">      ↓</w:t>
        <w:br/>
      </w:r>
      <w:r>
        <w:rPr>
          <w:rFonts w:ascii="Courier New" w:hAnsi="Courier New"/>
          <w:color w:val="333333"/>
          <w:sz w:val="18"/>
        </w:rPr>
        <w:t xml:space="preserve">      System creates/finds conversation:</w:t>
        <w:br/>
      </w:r>
      <w:r>
        <w:rPr>
          <w:rFonts w:ascii="Courier New" w:hAnsi="Courier New"/>
          <w:color w:val="333333"/>
          <w:sz w:val="18"/>
        </w:rPr>
        <w:t xml:space="preserve">        conversationId = hash(userId1 + userId2)</w:t>
        <w:br/>
      </w:r>
      <w:r>
        <w:rPr>
          <w:rFonts w:ascii="Courier New" w:hAnsi="Courier New"/>
          <w:color w:val="333333"/>
          <w:sz w:val="18"/>
        </w:rPr>
        <w:t xml:space="preserve">      ↓</w:t>
        <w:br/>
      </w:r>
      <w:r>
        <w:rPr>
          <w:rFonts w:ascii="Courier New" w:hAnsi="Courier New"/>
          <w:color w:val="333333"/>
          <w:sz w:val="18"/>
        </w:rPr>
        <w:t xml:space="preserve">      Load message history from database</w:t>
        <w:br/>
      </w:r>
      <w:r>
        <w:rPr>
          <w:rFonts w:ascii="Courier New" w:hAnsi="Courier New"/>
          <w:color w:val="333333"/>
          <w:sz w:val="18"/>
        </w:rPr>
        <w:t xml:space="preserve">      ↓</w:t>
        <w:br/>
      </w:r>
      <w:r>
        <w:rPr>
          <w:rFonts w:ascii="Courier New" w:hAnsi="Courier New"/>
          <w:color w:val="333333"/>
          <w:sz w:val="18"/>
        </w:rPr>
        <w:t xml:space="preserve">      Socket.io connection established</w:t>
        <w:br/>
      </w:r>
      <w:r>
        <w:rPr>
          <w:rFonts w:ascii="Courier New" w:hAnsi="Courier New"/>
          <w:color w:val="333333"/>
          <w:sz w:val="18"/>
        </w:rPr>
        <w:t xml:space="preserve">      ↓</w:t>
        <w:br/>
      </w:r>
      <w:r>
        <w:rPr>
          <w:rFonts w:ascii="Courier New" w:hAnsi="Courier New"/>
          <w:color w:val="333333"/>
          <w:sz w:val="18"/>
        </w:rPr>
        <w:t xml:space="preserve">      User types message</w:t>
        <w:br/>
      </w:r>
      <w:r>
        <w:rPr>
          <w:rFonts w:ascii="Courier New" w:hAnsi="Courier New"/>
          <w:color w:val="333333"/>
          <w:sz w:val="18"/>
        </w:rPr>
        <w:t xml:space="preserve">      ↓</w:t>
        <w:br/>
      </w:r>
      <w:r>
        <w:rPr>
          <w:rFonts w:ascii="Courier New" w:hAnsi="Courier New"/>
          <w:color w:val="333333"/>
          <w:sz w:val="18"/>
        </w:rPr>
        <w:t xml:space="preserve">      Clicks send</w:t>
        <w:br/>
      </w:r>
      <w:r>
        <w:rPr>
          <w:rFonts w:ascii="Courier New" w:hAnsi="Courier New"/>
          <w:color w:val="333333"/>
          <w:sz w:val="18"/>
        </w:rPr>
        <w:t xml:space="preserve">      ↓</w:t>
        <w:br/>
      </w:r>
      <w:r>
        <w:rPr>
          <w:rFonts w:ascii="Courier New" w:hAnsi="Courier New"/>
          <w:color w:val="333333"/>
          <w:sz w:val="18"/>
        </w:rPr>
        <w:t xml:space="preserve">      Message sent via Socket.io</w:t>
        <w:br/>
      </w:r>
      <w:r>
        <w:rPr>
          <w:rFonts w:ascii="Courier New" w:hAnsi="Courier New"/>
          <w:color w:val="333333"/>
          <w:sz w:val="18"/>
        </w:rPr>
        <w:t xml:space="preserve">      ↓</w:t>
        <w:br/>
      </w:r>
      <w:r>
        <w:rPr>
          <w:rFonts w:ascii="Courier New" w:hAnsi="Courier New"/>
          <w:color w:val="333333"/>
          <w:sz w:val="18"/>
        </w:rPr>
        <w:t xml:space="preserve">      Server receives message</w:t>
        <w:br/>
      </w:r>
      <w:r>
        <w:rPr>
          <w:rFonts w:ascii="Courier New" w:hAnsi="Courier New"/>
          <w:color w:val="333333"/>
          <w:sz w:val="18"/>
        </w:rPr>
        <w:t xml:space="preserve">      ↓</w:t>
        <w:br/>
      </w:r>
      <w:r>
        <w:rPr>
          <w:rFonts w:ascii="Courier New" w:hAnsi="Courier New"/>
          <w:color w:val="333333"/>
          <w:sz w:val="18"/>
        </w:rPr>
        <w:t xml:space="preserve">      Saves to database</w:t>
        <w:br/>
      </w:r>
      <w:r>
        <w:rPr>
          <w:rFonts w:ascii="Courier New" w:hAnsi="Courier New"/>
          <w:color w:val="333333"/>
          <w:sz w:val="18"/>
        </w:rPr>
        <w:t xml:space="preserve">      ↓</w:t>
        <w:br/>
      </w:r>
      <w:r>
        <w:rPr>
          <w:rFonts w:ascii="Courier New" w:hAnsi="Courier New"/>
          <w:color w:val="333333"/>
          <w:sz w:val="18"/>
        </w:rPr>
        <w:t xml:space="preserve">      If recipient online:</w:t>
        <w:br/>
      </w:r>
      <w:r>
        <w:rPr>
          <w:rFonts w:ascii="Courier New" w:hAnsi="Courier New"/>
          <w:color w:val="333333"/>
          <w:sz w:val="18"/>
        </w:rPr>
        <w:t xml:space="preserve">        → Delivers immediately</w:t>
        <w:br/>
      </w:r>
      <w:r>
        <w:rPr>
          <w:rFonts w:ascii="Courier New" w:hAnsi="Courier New"/>
          <w:color w:val="333333"/>
          <w:sz w:val="18"/>
        </w:rPr>
        <w:t xml:space="preserve">      Else:</w:t>
        <w:br/>
      </w:r>
      <w:r>
        <w:rPr>
          <w:rFonts w:ascii="Courier New" w:hAnsi="Courier New"/>
          <w:color w:val="333333"/>
          <w:sz w:val="18"/>
        </w:rPr>
        <w:t xml:space="preserve">        → Shows notification badge</w:t>
        <w:br/>
      </w:r>
      <w:r>
        <w:rPr>
          <w:rFonts w:ascii="Courier New" w:hAnsi="Courier New"/>
          <w:color w:val="333333"/>
          <w:sz w:val="18"/>
        </w:rPr>
        <w:t xml:space="preserve">      ↓</w:t>
        <w:br/>
      </w:r>
      <w:r>
        <w:rPr>
          <w:rFonts w:ascii="Courier New" w:hAnsi="Courier New"/>
          <w:color w:val="333333"/>
          <w:sz w:val="18"/>
        </w:rPr>
        <w:t xml:space="preserve">      Recipient receives message</w:t>
        <w:br/>
      </w:r>
      <w:r>
        <w:rPr>
          <w:rFonts w:ascii="Courier New" w:hAnsi="Courier New"/>
          <w:color w:val="333333"/>
          <w:sz w:val="18"/>
        </w:rPr>
        <w:t xml:space="preserve">      ↓</w:t>
        <w:br/>
      </w:r>
      <w:r>
        <w:rPr>
          <w:rFonts w:ascii="Courier New" w:hAnsi="Courier New"/>
          <w:color w:val="333333"/>
          <w:sz w:val="18"/>
        </w:rPr>
        <w:t>END (real-time communication continues)</w:t>
        <w:br/>
      </w:r>
    </w:p>
    <w:p>
      <w:pPr>
        <w:pStyle w:val="Heading3"/>
      </w:pPr>
      <w:r>
        <w:rPr>
          <w:color w:val="336699"/>
        </w:rPr>
        <w:t>12.6 Review &amp; Rating Flow</w:t>
      </w:r>
    </w:p>
    <w:p>
      <w:pPr>
        <w:ind w:left="432" w:right="432"/>
      </w:pPr>
      <w:r>
        <w:rPr>
          <w:rFonts w:ascii="Courier New" w:hAnsi="Courier New"/>
          <w:color w:val="333333"/>
          <w:sz w:val="18"/>
        </w:rPr>
        <w:t>START (Transaction completed)</w:t>
        <w:br/>
      </w:r>
      <w:r>
        <w:rPr>
          <w:rFonts w:ascii="Courier New" w:hAnsi="Courier New"/>
          <w:color w:val="333333"/>
          <w:sz w:val="18"/>
        </w:rPr>
        <w:t xml:space="preserve">  ↓</w:t>
        <w:br/>
      </w:r>
      <w:r>
        <w:rPr>
          <w:rFonts w:ascii="Courier New" w:hAnsi="Courier New"/>
          <w:color w:val="333333"/>
          <w:sz w:val="18"/>
        </w:rPr>
        <w:t>Buyer receives "Leave Review" notification</w:t>
        <w:br/>
      </w:r>
      <w:r>
        <w:rPr>
          <w:rFonts w:ascii="Courier New" w:hAnsi="Courier New"/>
          <w:color w:val="333333"/>
          <w:sz w:val="18"/>
        </w:rPr>
        <w:t xml:space="preserve">  ↓</w:t>
        <w:br/>
      </w:r>
      <w:r>
        <w:rPr>
          <w:rFonts w:ascii="Courier New" w:hAnsi="Courier New"/>
          <w:color w:val="333333"/>
          <w:sz w:val="18"/>
        </w:rPr>
        <w:t>Clicks "Rate Seller"</w:t>
        <w:br/>
      </w:r>
      <w:r>
        <w:rPr>
          <w:rFonts w:ascii="Courier New" w:hAnsi="Courier New"/>
          <w:color w:val="333333"/>
          <w:sz w:val="18"/>
        </w:rPr>
        <w:t xml:space="preserve">  ↓</w:t>
        <w:br/>
      </w:r>
      <w:r>
        <w:rPr>
          <w:rFonts w:ascii="Courier New" w:hAnsi="Courier New"/>
          <w:color w:val="333333"/>
          <w:sz w:val="18"/>
        </w:rPr>
        <w:t>Form opens:</w:t>
        <w:br/>
      </w:r>
      <w:r>
        <w:rPr>
          <w:rFonts w:ascii="Courier New" w:hAnsi="Courier New"/>
          <w:color w:val="333333"/>
          <w:sz w:val="18"/>
        </w:rPr>
        <w:t xml:space="preserve">  - Select stars (1-5)</w:t>
        <w:br/>
      </w:r>
      <w:r>
        <w:rPr>
          <w:rFonts w:ascii="Courier New" w:hAnsi="Courier New"/>
          <w:color w:val="333333"/>
          <w:sz w:val="18"/>
        </w:rPr>
        <w:t xml:space="preserve">  - Write comment (optional)</w:t>
        <w:br/>
      </w:r>
      <w:r>
        <w:rPr>
          <w:rFonts w:ascii="Courier New" w:hAnsi="Courier New"/>
          <w:color w:val="333333"/>
          <w:sz w:val="18"/>
        </w:rPr>
        <w:t xml:space="preserve">  ↓</w:t>
        <w:br/>
      </w:r>
      <w:r>
        <w:rPr>
          <w:rFonts w:ascii="Courier New" w:hAnsi="Courier New"/>
          <w:color w:val="333333"/>
          <w:sz w:val="18"/>
        </w:rPr>
        <w:t>Clicks "Submit Review"</w:t>
        <w:br/>
      </w:r>
      <w:r>
        <w:rPr>
          <w:rFonts w:ascii="Courier New" w:hAnsi="Courier New"/>
          <w:color w:val="333333"/>
          <w:sz w:val="18"/>
        </w:rPr>
        <w:t xml:space="preserve">  ↓</w:t>
        <w:br/>
      </w:r>
      <w:r>
        <w:rPr>
          <w:rFonts w:ascii="Courier New" w:hAnsi="Courier New"/>
          <w:color w:val="333333"/>
          <w:sz w:val="18"/>
        </w:rPr>
        <w:t>System validates:</w:t>
        <w:br/>
      </w:r>
      <w:r>
        <w:rPr>
          <w:rFonts w:ascii="Courier New" w:hAnsi="Courier New"/>
          <w:color w:val="333333"/>
          <w:sz w:val="18"/>
        </w:rPr>
        <w:t xml:space="preserve">  - Rating between 1-5?</w:t>
        <w:br/>
      </w:r>
      <w:r>
        <w:rPr>
          <w:rFonts w:ascii="Courier New" w:hAnsi="Courier New"/>
          <w:color w:val="333333"/>
          <w:sz w:val="18"/>
        </w:rPr>
        <w:t xml:space="preserve">  - Transaction exists?</w:t>
        <w:br/>
      </w:r>
      <w:r>
        <w:rPr>
          <w:rFonts w:ascii="Courier New" w:hAnsi="Courier New"/>
          <w:color w:val="333333"/>
          <w:sz w:val="18"/>
        </w:rPr>
        <w:t xml:space="preserve">  - Not already reviewed?</w:t>
        <w:br/>
      </w:r>
      <w:r>
        <w:rPr>
          <w:rFonts w:ascii="Courier New" w:hAnsi="Courier New"/>
          <w:color w:val="333333"/>
          <w:sz w:val="18"/>
        </w:rPr>
        <w:t xml:space="preserve">  ↓</w:t>
        <w:br/>
      </w:r>
      <w:r>
        <w:rPr>
          <w:rFonts w:ascii="Courier New" w:hAnsi="Courier New"/>
          <w:color w:val="333333"/>
          <w:sz w:val="18"/>
        </w:rPr>
        <w:t>Review saved to database</w:t>
        <w:br/>
      </w:r>
      <w:r>
        <w:rPr>
          <w:rFonts w:ascii="Courier New" w:hAnsi="Courier New"/>
          <w:color w:val="333333"/>
          <w:sz w:val="18"/>
        </w:rPr>
        <w:t xml:space="preserve">  ↓</w:t>
        <w:br/>
      </w:r>
      <w:r>
        <w:rPr>
          <w:rFonts w:ascii="Courier New" w:hAnsi="Courier New"/>
          <w:color w:val="333333"/>
          <w:sz w:val="18"/>
        </w:rPr>
        <w:t>Seller's average rating updated:</w:t>
        <w:br/>
      </w:r>
      <w:r>
        <w:rPr>
          <w:rFonts w:ascii="Courier New" w:hAnsi="Courier New"/>
          <w:color w:val="333333"/>
          <w:sz w:val="18"/>
        </w:rPr>
        <w:t xml:space="preserve">  newAvg = (oldAvg * count + newRating) / (count + 1)</w:t>
        <w:br/>
      </w:r>
      <w:r>
        <w:rPr>
          <w:rFonts w:ascii="Courier New" w:hAnsi="Courier New"/>
          <w:color w:val="333333"/>
          <w:sz w:val="18"/>
        </w:rPr>
        <w:t xml:space="preserve">  ↓</w:t>
        <w:br/>
      </w:r>
      <w:r>
        <w:rPr>
          <w:rFonts w:ascii="Courier New" w:hAnsi="Courier New"/>
          <w:color w:val="333333"/>
          <w:sz w:val="18"/>
        </w:rPr>
        <w:t>Seller.rating = newAvg</w:t>
        <w:br/>
      </w:r>
      <w:r>
        <w:rPr>
          <w:rFonts w:ascii="Courier New" w:hAnsi="Courier New"/>
          <w:color w:val="333333"/>
          <w:sz w:val="18"/>
        </w:rPr>
        <w:t>Seller.reviewCount += 1</w:t>
        <w:br/>
      </w:r>
      <w:r>
        <w:rPr>
          <w:rFonts w:ascii="Courier New" w:hAnsi="Courier New"/>
          <w:color w:val="333333"/>
          <w:sz w:val="18"/>
        </w:rPr>
        <w:t xml:space="preserve">  ↓</w:t>
        <w:br/>
      </w:r>
      <w:r>
        <w:rPr>
          <w:rFonts w:ascii="Courier New" w:hAnsi="Courier New"/>
          <w:color w:val="333333"/>
          <w:sz w:val="18"/>
        </w:rPr>
        <w:t>Review visible on seller profile</w:t>
        <w:br/>
      </w:r>
      <w:r>
        <w:rPr>
          <w:rFonts w:ascii="Courier New" w:hAnsi="Courier New"/>
          <w:color w:val="333333"/>
          <w:sz w:val="18"/>
        </w:rPr>
        <w:t xml:space="preserve">  ↓</w:t>
        <w:br/>
      </w:r>
      <w:r>
        <w:rPr>
          <w:rFonts w:ascii="Courier New" w:hAnsi="Courier New"/>
          <w:color w:val="333333"/>
          <w:sz w:val="18"/>
        </w:rPr>
        <w:t>END</w:t>
        <w:br/>
      </w:r>
    </w:p>
    <w:p>
      <w:r>
        <w:t>________________________________________________________________________________</w:t>
      </w:r>
    </w:p>
    <w:p>
      <w:pPr>
        <w:pStyle w:val="Heading2"/>
      </w:pPr>
      <w:r>
        <w:rPr>
          <w:color w:val="0066CC"/>
        </w:rPr>
        <w:t>13. Implementation Plan</w:t>
      </w:r>
    </w:p>
    <w:p>
      <w:pPr>
        <w:pStyle w:val="Heading3"/>
      </w:pPr>
      <w:r>
        <w:rPr>
          <w:color w:val="336699"/>
        </w:rPr>
        <w:t>13.1 Development Timeline (10 Weeks)</w:t>
      </w:r>
    </w:p>
    <w:p>
      <w:pPr>
        <w:pStyle w:val="Heading4"/>
      </w:pPr>
      <w:r>
        <w:t>Week 1-2: Setup &amp; Backend Foundation</w:t>
      </w:r>
    </w:p>
    <w:p>
      <w:pPr>
        <w:pStyle w:val="ListBullet"/>
      </w:pPr>
      <w:r>
        <w:t>[x] Project initialization</w:t>
      </w:r>
    </w:p>
    <w:p>
      <w:pPr>
        <w:pStyle w:val="ListBullet"/>
      </w:pPr>
      <w:r>
        <w:t>[ ] MongoDB connection setup</w:t>
      </w:r>
    </w:p>
    <w:p>
      <w:pPr>
        <w:pStyle w:val="ListBullet"/>
      </w:pPr>
      <w:r>
        <w:t>[ ] User authentication (register, login, JWT)</w:t>
      </w:r>
    </w:p>
    <w:p>
      <w:pPr>
        <w:pStyle w:val="ListBullet"/>
      </w:pPr>
      <w:r>
        <w:t>[ ] Basic CRUD for users</w:t>
      </w:r>
    </w:p>
    <w:p>
      <w:pPr>
        <w:pStyle w:val="ListBullet"/>
      </w:pPr>
      <w:r>
        <w:t>[ ] Password hashing implementation</w:t>
      </w:r>
    </w:p>
    <w:p>
      <w:pPr>
        <w:pStyle w:val="Heading4"/>
      </w:pPr>
      <w:r>
        <w:t>Week 3-4: Core Backend Features</w:t>
      </w:r>
    </w:p>
    <w:p>
      <w:pPr>
        <w:pStyle w:val="ListBullet"/>
      </w:pPr>
      <w:r>
        <w:t>[ ] Product CRUD operations</w:t>
      </w:r>
    </w:p>
    <w:p>
      <w:pPr>
        <w:pStyle w:val="ListBullet"/>
      </w:pPr>
      <w:r>
        <w:t>[ ] Category management</w:t>
      </w:r>
    </w:p>
    <w:p>
      <w:pPr>
        <w:pStyle w:val="ListBullet"/>
      </w:pPr>
      <w:r>
        <w:t>[ ] Image upload (Cloudinary integration)</w:t>
      </w:r>
    </w:p>
    <w:p>
      <w:pPr>
        <w:pStyle w:val="ListBullet"/>
      </w:pPr>
      <w:r>
        <w:t>[ ] Verification system backend</w:t>
      </w:r>
    </w:p>
    <w:p>
      <w:pPr>
        <w:pStyle w:val="ListBullet"/>
      </w:pPr>
      <w:r>
        <w:t>[ ] Admin approval logic</w:t>
      </w:r>
    </w:p>
    <w:p>
      <w:pPr>
        <w:pStyle w:val="Heading4"/>
      </w:pPr>
      <w:r>
        <w:t>Week 5-6: Frontend Development (React)</w:t>
      </w:r>
    </w:p>
    <w:p>
      <w:pPr>
        <w:pStyle w:val="ListBullet"/>
      </w:pPr>
      <w:r>
        <w:t>[ ] Landing page with animations</w:t>
      </w:r>
    </w:p>
    <w:p>
      <w:pPr>
        <w:pStyle w:val="ListBullet"/>
      </w:pPr>
      <w:r>
        <w:t>[ ] Rent/Sell category pages</w:t>
      </w:r>
    </w:p>
    <w:p>
      <w:pPr>
        <w:pStyle w:val="ListBullet"/>
      </w:pPr>
      <w:r>
        <w:t>[ ] Product listing components</w:t>
      </w:r>
    </w:p>
    <w:p>
      <w:pPr>
        <w:pStyle w:val="ListBullet"/>
      </w:pPr>
      <w:r>
        <w:t>[ ] Product detail page</w:t>
      </w:r>
    </w:p>
    <w:p>
      <w:pPr>
        <w:pStyle w:val="ListBullet"/>
      </w:pPr>
      <w:r>
        <w:t>[ ] Authentication pages (login/register)</w:t>
      </w:r>
    </w:p>
    <w:p>
      <w:pPr>
        <w:pStyle w:val="ListBullet"/>
      </w:pPr>
      <w:r>
        <w:t>[ ] Seller dashboard</w:t>
      </w:r>
    </w:p>
    <w:p>
      <w:pPr>
        <w:pStyle w:val="Heading4"/>
      </w:pPr>
      <w:r>
        <w:t>Week 7: Advanced Features</w:t>
      </w:r>
    </w:p>
    <w:p>
      <w:pPr>
        <w:pStyle w:val="ListBullet"/>
      </w:pPr>
      <w:r>
        <w:t>[ ] Real-time chat (Socket.io)</w:t>
      </w:r>
    </w:p>
    <w:p>
      <w:pPr>
        <w:pStyle w:val="ListBullet"/>
      </w:pPr>
      <w:r>
        <w:t>[ ] Payment gateway integration (SSLCommerz)</w:t>
      </w:r>
    </w:p>
    <w:p>
      <w:pPr>
        <w:pStyle w:val="ListBullet"/>
      </w:pPr>
      <w:r>
        <w:t>[ ] Rating &amp; review system</w:t>
      </w:r>
    </w:p>
    <w:p>
      <w:pPr>
        <w:pStyle w:val="ListBullet"/>
      </w:pPr>
      <w:r>
        <w:t>[ ] Notification system</w:t>
      </w:r>
    </w:p>
    <w:p>
      <w:pPr>
        <w:pStyle w:val="ListBullet"/>
      </w:pPr>
      <w:r>
        <w:t>[ ] Admin panel</w:t>
      </w:r>
    </w:p>
    <w:p>
      <w:pPr>
        <w:pStyle w:val="Heading4"/>
      </w:pPr>
      <w:r>
        <w:t>Week 8: Mobile App (Flutter)</w:t>
      </w:r>
    </w:p>
    <w:p>
      <w:pPr>
        <w:pStyle w:val="ListBullet"/>
      </w:pPr>
      <w:r>
        <w:t>[ ] Flutter project setup</w:t>
      </w:r>
    </w:p>
    <w:p>
      <w:pPr>
        <w:pStyle w:val="ListBullet"/>
      </w:pPr>
      <w:r>
        <w:t>[ ] API integration</w:t>
      </w:r>
    </w:p>
    <w:p>
      <w:pPr>
        <w:pStyle w:val="ListBullet"/>
      </w:pPr>
      <w:r>
        <w:t>[ ] Core screens (home, product list, details)</w:t>
      </w:r>
    </w:p>
    <w:p>
      <w:pPr>
        <w:pStyle w:val="ListBullet"/>
      </w:pPr>
      <w:r>
        <w:t>[ ] Authentication flow</w:t>
      </w:r>
    </w:p>
    <w:p>
      <w:pPr>
        <w:pStyle w:val="ListBullet"/>
      </w:pPr>
      <w:r>
        <w:t>[ ] Payment integration</w:t>
      </w:r>
    </w:p>
    <w:p>
      <w:pPr>
        <w:pStyle w:val="Heading4"/>
      </w:pPr>
      <w:r>
        <w:t>Week 9: Testing &amp; Refinement</w:t>
      </w:r>
    </w:p>
    <w:p>
      <w:pPr>
        <w:pStyle w:val="ListBullet"/>
      </w:pPr>
      <w:r>
        <w:t>[ ] Unit testing (backend)</w:t>
      </w:r>
    </w:p>
    <w:p>
      <w:pPr>
        <w:pStyle w:val="ListBullet"/>
      </w:pPr>
      <w:r>
        <w:t>[ ] Integration testing</w:t>
      </w:r>
    </w:p>
    <w:p>
      <w:pPr>
        <w:pStyle w:val="ListBullet"/>
      </w:pPr>
      <w:r>
        <w:t>[ ] UI/UX improvements</w:t>
      </w:r>
    </w:p>
    <w:p>
      <w:pPr>
        <w:pStyle w:val="ListBullet"/>
      </w:pPr>
      <w:r>
        <w:t>[ ] Bug fixes</w:t>
      </w:r>
    </w:p>
    <w:p>
      <w:pPr>
        <w:pStyle w:val="ListBullet"/>
      </w:pPr>
      <w:r>
        <w:t>[ ] Security audit</w:t>
      </w:r>
    </w:p>
    <w:p>
      <w:pPr>
        <w:pStyle w:val="Heading4"/>
      </w:pPr>
      <w:r>
        <w:t>Week 10: Documentation &amp; Presentation</w:t>
      </w:r>
    </w:p>
    <w:p>
      <w:pPr>
        <w:pStyle w:val="ListBullet"/>
      </w:pPr>
      <w:r>
        <w:t>[ ] Code documentation</w:t>
      </w:r>
    </w:p>
    <w:p>
      <w:pPr>
        <w:pStyle w:val="ListBullet"/>
      </w:pPr>
      <w:r>
        <w:t>[ ] User manual</w:t>
      </w:r>
    </w:p>
    <w:p>
      <w:pPr>
        <w:pStyle w:val="ListBullet"/>
      </w:pPr>
      <w:r>
        <w:t>[ ] Admin manual</w:t>
      </w:r>
    </w:p>
    <w:p>
      <w:pPr>
        <w:pStyle w:val="ListBullet"/>
      </w:pPr>
      <w:r>
        <w:t>[ ] Project report completion</w:t>
      </w:r>
    </w:p>
    <w:p>
      <w:pPr>
        <w:pStyle w:val="ListBullet"/>
      </w:pPr>
      <w:r>
        <w:t>[ ] Presentation preparation</w:t>
      </w:r>
    </w:p>
    <w:p>
      <w:pPr>
        <w:pStyle w:val="Heading3"/>
      </w:pPr>
      <w:r>
        <w:rPr>
          <w:color w:val="336699"/>
        </w:rPr>
        <w:t>13.2 Development Environment Setup</w:t>
      </w:r>
    </w:p>
    <w:p>
      <w:pPr>
        <w:ind w:left="432" w:right="432"/>
      </w:pPr>
      <w:r>
        <w:rPr>
          <w:rFonts w:ascii="Courier New" w:hAnsi="Courier New"/>
          <w:color w:val="333333"/>
          <w:sz w:val="18"/>
        </w:rPr>
        <w:t># 1. System Update</w:t>
        <w:br/>
      </w:r>
      <w:r>
        <w:rPr>
          <w:rFonts w:ascii="Courier New" w:hAnsi="Courier New"/>
          <w:color w:val="333333"/>
          <w:sz w:val="18"/>
        </w:rPr>
        <w:t>sudo apt update &amp;&amp; sudo apt upgrade -y</w:t>
        <w:br/>
      </w:r>
      <w:r>
        <w:rPr>
          <w:rFonts w:ascii="Courier New" w:hAnsi="Courier New"/>
          <w:color w:val="333333"/>
          <w:sz w:val="18"/>
        </w:rPr>
        <w:br/>
      </w:r>
      <w:r>
        <w:rPr>
          <w:rFonts w:ascii="Courier New" w:hAnsi="Courier New"/>
          <w:color w:val="333333"/>
          <w:sz w:val="18"/>
        </w:rPr>
        <w:t># 2. Install Node.js</w:t>
        <w:br/>
      </w:r>
      <w:r>
        <w:rPr>
          <w:rFonts w:ascii="Courier New" w:hAnsi="Courier New"/>
          <w:color w:val="333333"/>
          <w:sz w:val="18"/>
        </w:rPr>
        <w:t>curl -fsSL https://deb.nodesource.com/setup_lts.x | sudo -E bash -</w:t>
        <w:br/>
      </w:r>
      <w:r>
        <w:rPr>
          <w:rFonts w:ascii="Courier New" w:hAnsi="Courier New"/>
          <w:color w:val="333333"/>
          <w:sz w:val="18"/>
        </w:rPr>
        <w:t>sudo apt install nodejs -y</w:t>
        <w:br/>
      </w:r>
      <w:r>
        <w:rPr>
          <w:rFonts w:ascii="Courier New" w:hAnsi="Courier New"/>
          <w:color w:val="333333"/>
          <w:sz w:val="18"/>
        </w:rPr>
        <w:br/>
      </w:r>
      <w:r>
        <w:rPr>
          <w:rFonts w:ascii="Courier New" w:hAnsi="Courier New"/>
          <w:color w:val="333333"/>
          <w:sz w:val="18"/>
        </w:rPr>
        <w:t># 3. Install MongoDB</w:t>
        <w:br/>
      </w:r>
      <w:r>
        <w:rPr>
          <w:rFonts w:ascii="Courier New" w:hAnsi="Courier New"/>
          <w:color w:val="333333"/>
          <w:sz w:val="18"/>
        </w:rPr>
        <w:t>sudo apt install mongodb -y</w:t>
        <w:br/>
      </w:r>
      <w:r>
        <w:rPr>
          <w:rFonts w:ascii="Courier New" w:hAnsi="Courier New"/>
          <w:color w:val="333333"/>
          <w:sz w:val="18"/>
        </w:rPr>
        <w:t>sudo systemctl start mongodb</w:t>
        <w:br/>
      </w:r>
      <w:r>
        <w:rPr>
          <w:rFonts w:ascii="Courier New" w:hAnsi="Courier New"/>
          <w:color w:val="333333"/>
          <w:sz w:val="18"/>
        </w:rPr>
        <w:t>sudo systemctl enable mongodb</w:t>
        <w:br/>
      </w:r>
      <w:r>
        <w:rPr>
          <w:rFonts w:ascii="Courier New" w:hAnsi="Courier New"/>
          <w:color w:val="333333"/>
          <w:sz w:val="18"/>
        </w:rPr>
        <w:br/>
      </w:r>
      <w:r>
        <w:rPr>
          <w:rFonts w:ascii="Courier New" w:hAnsi="Courier New"/>
          <w:color w:val="333333"/>
          <w:sz w:val="18"/>
        </w:rPr>
        <w:t># 4. Clone Project Repository</w:t>
        <w:br/>
      </w:r>
      <w:r>
        <w:rPr>
          <w:rFonts w:ascii="Courier New" w:hAnsi="Courier New"/>
          <w:color w:val="333333"/>
          <w:sz w:val="18"/>
        </w:rPr>
        <w:t>git clone &lt;repository-url&gt;</w:t>
        <w:br/>
      </w:r>
      <w:r>
        <w:rPr>
          <w:rFonts w:ascii="Courier New" w:hAnsi="Courier New"/>
          <w:color w:val="333333"/>
          <w:sz w:val="18"/>
        </w:rPr>
        <w:t>cd TradeNest</w:t>
        <w:br/>
      </w:r>
      <w:r>
        <w:rPr>
          <w:rFonts w:ascii="Courier New" w:hAnsi="Courier New"/>
          <w:color w:val="333333"/>
          <w:sz w:val="18"/>
        </w:rPr>
        <w:br/>
      </w:r>
      <w:r>
        <w:rPr>
          <w:rFonts w:ascii="Courier New" w:hAnsi="Courier New"/>
          <w:color w:val="333333"/>
          <w:sz w:val="18"/>
        </w:rPr>
        <w:t># 5. Install Backend Dependencies</w:t>
        <w:br/>
      </w:r>
      <w:r>
        <w:rPr>
          <w:rFonts w:ascii="Courier New" w:hAnsi="Courier New"/>
          <w:color w:val="333333"/>
          <w:sz w:val="18"/>
        </w:rPr>
        <w:t>cd server</w:t>
        <w:br/>
      </w:r>
      <w:r>
        <w:rPr>
          <w:rFonts w:ascii="Courier New" w:hAnsi="Courier New"/>
          <w:color w:val="333333"/>
          <w:sz w:val="18"/>
        </w:rPr>
        <w:t>npm install</w:t>
        <w:br/>
      </w:r>
      <w:r>
        <w:rPr>
          <w:rFonts w:ascii="Courier New" w:hAnsi="Courier New"/>
          <w:color w:val="333333"/>
          <w:sz w:val="18"/>
        </w:rPr>
        <w:br/>
      </w:r>
      <w:r>
        <w:rPr>
          <w:rFonts w:ascii="Courier New" w:hAnsi="Courier New"/>
          <w:color w:val="333333"/>
          <w:sz w:val="18"/>
        </w:rPr>
        <w:t># 6. Install Frontend Dependencies</w:t>
        <w:br/>
      </w:r>
      <w:r>
        <w:rPr>
          <w:rFonts w:ascii="Courier New" w:hAnsi="Courier New"/>
          <w:color w:val="333333"/>
          <w:sz w:val="18"/>
        </w:rPr>
        <w:t>cd ../client</w:t>
        <w:br/>
      </w:r>
      <w:r>
        <w:rPr>
          <w:rFonts w:ascii="Courier New" w:hAnsi="Courier New"/>
          <w:color w:val="333333"/>
          <w:sz w:val="18"/>
        </w:rPr>
        <w:t>npm install</w:t>
        <w:br/>
      </w:r>
      <w:r>
        <w:rPr>
          <w:rFonts w:ascii="Courier New" w:hAnsi="Courier New"/>
          <w:color w:val="333333"/>
          <w:sz w:val="18"/>
        </w:rPr>
        <w:br/>
      </w:r>
      <w:r>
        <w:rPr>
          <w:rFonts w:ascii="Courier New" w:hAnsi="Courier New"/>
          <w:color w:val="333333"/>
          <w:sz w:val="18"/>
        </w:rPr>
        <w:t># 7. Setup Environment Variables</w:t>
        <w:br/>
      </w:r>
      <w:r>
        <w:rPr>
          <w:rFonts w:ascii="Courier New" w:hAnsi="Courier New"/>
          <w:color w:val="333333"/>
          <w:sz w:val="18"/>
        </w:rPr>
        <w:t># Create .env files in both client and server</w:t>
        <w:br/>
      </w:r>
      <w:r>
        <w:rPr>
          <w:rFonts w:ascii="Courier New" w:hAnsi="Courier New"/>
          <w:color w:val="333333"/>
          <w:sz w:val="18"/>
        </w:rPr>
        <w:br/>
      </w:r>
      <w:r>
        <w:rPr>
          <w:rFonts w:ascii="Courier New" w:hAnsi="Courier New"/>
          <w:color w:val="333333"/>
          <w:sz w:val="18"/>
        </w:rPr>
        <w:t># 8. Start Development</w:t>
        <w:br/>
      </w:r>
      <w:r>
        <w:rPr>
          <w:rFonts w:ascii="Courier New" w:hAnsi="Courier New"/>
          <w:color w:val="333333"/>
          <w:sz w:val="18"/>
        </w:rPr>
        <w:t># Terminal 1: Backend</w:t>
        <w:br/>
      </w:r>
      <w:r>
        <w:rPr>
          <w:rFonts w:ascii="Courier New" w:hAnsi="Courier New"/>
          <w:color w:val="333333"/>
          <w:sz w:val="18"/>
        </w:rPr>
        <w:t>cd server</w:t>
        <w:br/>
      </w:r>
      <w:r>
        <w:rPr>
          <w:rFonts w:ascii="Courier New" w:hAnsi="Courier New"/>
          <w:color w:val="333333"/>
          <w:sz w:val="18"/>
        </w:rPr>
        <w:t>npm run dev</w:t>
        <w:br/>
      </w:r>
      <w:r>
        <w:rPr>
          <w:rFonts w:ascii="Courier New" w:hAnsi="Courier New"/>
          <w:color w:val="333333"/>
          <w:sz w:val="18"/>
        </w:rPr>
        <w:br/>
      </w:r>
      <w:r>
        <w:rPr>
          <w:rFonts w:ascii="Courier New" w:hAnsi="Courier New"/>
          <w:color w:val="333333"/>
          <w:sz w:val="18"/>
        </w:rPr>
        <w:t># Terminal 2: Frontend</w:t>
        <w:br/>
      </w:r>
      <w:r>
        <w:rPr>
          <w:rFonts w:ascii="Courier New" w:hAnsi="Courier New"/>
          <w:color w:val="333333"/>
          <w:sz w:val="18"/>
        </w:rPr>
        <w:t>cd client</w:t>
        <w:br/>
      </w:r>
      <w:r>
        <w:rPr>
          <w:rFonts w:ascii="Courier New" w:hAnsi="Courier New"/>
          <w:color w:val="333333"/>
          <w:sz w:val="18"/>
        </w:rPr>
        <w:t>npm start</w:t>
        <w:br/>
      </w:r>
    </w:p>
    <w:p>
      <w:pPr>
        <w:pStyle w:val="Heading3"/>
      </w:pPr>
      <w:r>
        <w:rPr>
          <w:color w:val="336699"/>
        </w:rPr>
        <w:t>13.3 Package Dependencies</w:t>
      </w:r>
    </w:p>
    <w:p>
      <w:r>
        <w:rPr>
          <w:b/>
        </w:rPr>
        <w:t>Backend (server/package.json):</w:t>
      </w:r>
    </w:p>
    <w:p>
      <w:pPr>
        <w:ind w:left="432" w:right="432"/>
      </w:pPr>
      <w:r>
        <w:rPr>
          <w:rFonts w:ascii="Courier New" w:hAnsi="Courier New"/>
          <w:color w:val="333333"/>
          <w:sz w:val="18"/>
        </w:rPr>
        <w:t>{</w:t>
        <w:br/>
      </w:r>
      <w:r>
        <w:rPr>
          <w:rFonts w:ascii="Courier New" w:hAnsi="Courier New"/>
          <w:color w:val="333333"/>
          <w:sz w:val="18"/>
        </w:rPr>
        <w:t xml:space="preserve">  "dependencies": {</w:t>
        <w:br/>
      </w:r>
      <w:r>
        <w:rPr>
          <w:rFonts w:ascii="Courier New" w:hAnsi="Courier New"/>
          <w:color w:val="333333"/>
          <w:sz w:val="18"/>
        </w:rPr>
        <w:t xml:space="preserve">    "express": "^4.18.2",</w:t>
        <w:br/>
      </w:r>
      <w:r>
        <w:rPr>
          <w:rFonts w:ascii="Courier New" w:hAnsi="Courier New"/>
          <w:color w:val="333333"/>
          <w:sz w:val="18"/>
        </w:rPr>
        <w:t xml:space="preserve">    "mongoose": "^7.6.3",</w:t>
        <w:br/>
      </w:r>
      <w:r>
        <w:rPr>
          <w:rFonts w:ascii="Courier New" w:hAnsi="Courier New"/>
          <w:color w:val="333333"/>
          <w:sz w:val="18"/>
        </w:rPr>
        <w:t xml:space="preserve">    "bcrypt": "^5.1.1",</w:t>
        <w:br/>
      </w:r>
      <w:r>
        <w:rPr>
          <w:rFonts w:ascii="Courier New" w:hAnsi="Courier New"/>
          <w:color w:val="333333"/>
          <w:sz w:val="18"/>
        </w:rPr>
        <w:t xml:space="preserve">    "jsonwebtoken": "^9.0.2",</w:t>
        <w:br/>
      </w:r>
      <w:r>
        <w:rPr>
          <w:rFonts w:ascii="Courier New" w:hAnsi="Courier New"/>
          <w:color w:val="333333"/>
          <w:sz w:val="18"/>
        </w:rPr>
        <w:t xml:space="preserve">    "cors": "^2.8.5",</w:t>
        <w:br/>
      </w:r>
      <w:r>
        <w:rPr>
          <w:rFonts w:ascii="Courier New" w:hAnsi="Courier New"/>
          <w:color w:val="333333"/>
          <w:sz w:val="18"/>
        </w:rPr>
        <w:t xml:space="preserve">    "dotenv": "^16.3.1",</w:t>
        <w:br/>
      </w:r>
      <w:r>
        <w:rPr>
          <w:rFonts w:ascii="Courier New" w:hAnsi="Courier New"/>
          <w:color w:val="333333"/>
          <w:sz w:val="18"/>
        </w:rPr>
        <w:t xml:space="preserve">    "socket.io": "^4.6.2",</w:t>
        <w:br/>
      </w:r>
      <w:r>
        <w:rPr>
          <w:rFonts w:ascii="Courier New" w:hAnsi="Courier New"/>
          <w:color w:val="333333"/>
          <w:sz w:val="18"/>
        </w:rPr>
        <w:t xml:space="preserve">    "cloudinary": "^1.40.0",</w:t>
        <w:br/>
      </w:r>
      <w:r>
        <w:rPr>
          <w:rFonts w:ascii="Courier New" w:hAnsi="Courier New"/>
          <w:color w:val="333333"/>
          <w:sz w:val="18"/>
        </w:rPr>
        <w:t xml:space="preserve">    "multer": "^1.4.5-lts.1",</w:t>
        <w:br/>
      </w:r>
      <w:r>
        <w:rPr>
          <w:rFonts w:ascii="Courier New" w:hAnsi="Courier New"/>
          <w:color w:val="333333"/>
          <w:sz w:val="18"/>
        </w:rPr>
        <w:t xml:space="preserve">    "joi": "^17.10.2",</w:t>
        <w:br/>
      </w:r>
      <w:r>
        <w:rPr>
          <w:rFonts w:ascii="Courier New" w:hAnsi="Courier New"/>
          <w:color w:val="333333"/>
          <w:sz w:val="18"/>
        </w:rPr>
        <w:t xml:space="preserve">    "express-rate-limit": "^7.0.2",</w:t>
        <w:br/>
      </w:r>
      <w:r>
        <w:rPr>
          <w:rFonts w:ascii="Courier New" w:hAnsi="Courier New"/>
          <w:color w:val="333333"/>
          <w:sz w:val="18"/>
        </w:rPr>
        <w:t xml:space="preserve">    "helmet": "^7.0.0"</w:t>
        <w:br/>
      </w:r>
      <w:r>
        <w:rPr>
          <w:rFonts w:ascii="Courier New" w:hAnsi="Courier New"/>
          <w:color w:val="333333"/>
          <w:sz w:val="18"/>
        </w:rPr>
        <w:t xml:space="preserve">  },</w:t>
        <w:br/>
      </w:r>
      <w:r>
        <w:rPr>
          <w:rFonts w:ascii="Courier New" w:hAnsi="Courier New"/>
          <w:color w:val="333333"/>
          <w:sz w:val="18"/>
        </w:rPr>
        <w:t xml:space="preserve">  "devDependencies": {</w:t>
        <w:br/>
      </w:r>
      <w:r>
        <w:rPr>
          <w:rFonts w:ascii="Courier New" w:hAnsi="Courier New"/>
          <w:color w:val="333333"/>
          <w:sz w:val="18"/>
        </w:rPr>
        <w:t xml:space="preserve">    "nodemon": "^3.0.1"</w:t>
        <w:br/>
      </w:r>
      <w:r>
        <w:rPr>
          <w:rFonts w:ascii="Courier New" w:hAnsi="Courier New"/>
          <w:color w:val="333333"/>
          <w:sz w:val="18"/>
        </w:rPr>
        <w:t xml:space="preserve">  }</w:t>
        <w:br/>
      </w:r>
      <w:r>
        <w:rPr>
          <w:rFonts w:ascii="Courier New" w:hAnsi="Courier New"/>
          <w:color w:val="333333"/>
          <w:sz w:val="18"/>
        </w:rPr>
        <w:t>}</w:t>
        <w:br/>
      </w:r>
    </w:p>
    <w:p>
      <w:r>
        <w:rPr>
          <w:b/>
        </w:rPr>
        <w:t>Frontend (client/package.json):</w:t>
      </w:r>
    </w:p>
    <w:p>
      <w:pPr>
        <w:ind w:left="432" w:right="432"/>
      </w:pPr>
      <w:r>
        <w:rPr>
          <w:rFonts w:ascii="Courier New" w:hAnsi="Courier New"/>
          <w:color w:val="333333"/>
          <w:sz w:val="18"/>
        </w:rPr>
        <w:t>{</w:t>
        <w:br/>
      </w:r>
      <w:r>
        <w:rPr>
          <w:rFonts w:ascii="Courier New" w:hAnsi="Courier New"/>
          <w:color w:val="333333"/>
          <w:sz w:val="18"/>
        </w:rPr>
        <w:t xml:space="preserve">  "dependencies": {</w:t>
        <w:br/>
      </w:r>
      <w:r>
        <w:rPr>
          <w:rFonts w:ascii="Courier New" w:hAnsi="Courier New"/>
          <w:color w:val="333333"/>
          <w:sz w:val="18"/>
        </w:rPr>
        <w:t xml:space="preserve">    "react": "^18.2.0",</w:t>
        <w:br/>
      </w:r>
      <w:r>
        <w:rPr>
          <w:rFonts w:ascii="Courier New" w:hAnsi="Courier New"/>
          <w:color w:val="333333"/>
          <w:sz w:val="18"/>
        </w:rPr>
        <w:t xml:space="preserve">    "react-dom": "^18.2.0",</w:t>
        <w:br/>
      </w:r>
      <w:r>
        <w:rPr>
          <w:rFonts w:ascii="Courier New" w:hAnsi="Courier New"/>
          <w:color w:val="333333"/>
          <w:sz w:val="18"/>
        </w:rPr>
        <w:t xml:space="preserve">    "react-router-dom": "^6.16.0",</w:t>
        <w:br/>
      </w:r>
      <w:r>
        <w:rPr>
          <w:rFonts w:ascii="Courier New" w:hAnsi="Courier New"/>
          <w:color w:val="333333"/>
          <w:sz w:val="18"/>
        </w:rPr>
        <w:t xml:space="preserve">    "axios": "^1.5.1",</w:t>
        <w:br/>
      </w:r>
      <w:r>
        <w:rPr>
          <w:rFonts w:ascii="Courier New" w:hAnsi="Courier New"/>
          <w:color w:val="333333"/>
          <w:sz w:val="18"/>
        </w:rPr>
        <w:t xml:space="preserve">    "socket.io-client": "^4.6.2",</w:t>
        <w:br/>
      </w:r>
      <w:r>
        <w:rPr>
          <w:rFonts w:ascii="Courier New" w:hAnsi="Courier New"/>
          <w:color w:val="333333"/>
          <w:sz w:val="18"/>
        </w:rPr>
        <w:t xml:space="preserve">    "framer-motion": "^10.16.4",</w:t>
        <w:br/>
      </w:r>
      <w:r>
        <w:rPr>
          <w:rFonts w:ascii="Courier New" w:hAnsi="Courier New"/>
          <w:color w:val="333333"/>
          <w:sz w:val="18"/>
        </w:rPr>
        <w:t xml:space="preserve">    "tailwindcss": "^3.3.3"</w:t>
        <w:br/>
      </w:r>
      <w:r>
        <w:rPr>
          <w:rFonts w:ascii="Courier New" w:hAnsi="Courier New"/>
          <w:color w:val="333333"/>
          <w:sz w:val="18"/>
        </w:rPr>
        <w:t xml:space="preserve">  }</w:t>
        <w:br/>
      </w:r>
      <w:r>
        <w:rPr>
          <w:rFonts w:ascii="Courier New" w:hAnsi="Courier New"/>
          <w:color w:val="333333"/>
          <w:sz w:val="18"/>
        </w:rPr>
        <w:t>}</w:t>
        <w:br/>
      </w:r>
    </w:p>
    <w:p>
      <w:r>
        <w:t>________________________________________________________________________________</w:t>
      </w:r>
    </w:p>
    <w:p>
      <w:pPr>
        <w:pStyle w:val="Heading2"/>
      </w:pPr>
      <w:r>
        <w:rPr>
          <w:color w:val="0066CC"/>
        </w:rPr>
        <w:t>14. Expected Outcomes</w:t>
      </w:r>
    </w:p>
    <w:p>
      <w:pPr>
        <w:pStyle w:val="Heading3"/>
      </w:pPr>
      <w:r>
        <w:rPr>
          <w:color w:val="336699"/>
        </w:rPr>
        <w:t>14.1 Functional Outcomes</w:t>
      </w:r>
    </w:p>
    <w:p>
      <w:pPr>
        <w:pStyle w:val="ListNumber"/>
      </w:pPr>
      <w:r>
        <w:rPr>
          <w:b/>
        </w:rPr>
        <w:t>Fully Functional Web Application:</w:t>
      </w:r>
    </w:p>
    <w:p>
      <w:r>
        <w:t xml:space="preserve">   - Users can browse products without registration</w:t>
      </w:r>
    </w:p>
    <w:p>
      <w:r>
        <w:t xml:space="preserve">   - Verified sellers can post listings</w:t>
      </w:r>
    </w:p>
    <w:p>
      <w:r>
        <w:t xml:space="preserve">   - Buyers can rent or purchase products</w:t>
      </w:r>
    </w:p>
    <w:p>
      <w:r>
        <w:t xml:space="preserve">   - Secure payment processing</w:t>
      </w:r>
    </w:p>
    <w:p>
      <w:r>
        <w:t xml:space="preserve">   - Real-time communication</w:t>
      </w:r>
    </w:p>
    <w:p>
      <w:pPr>
        <w:pStyle w:val="ListNumber"/>
      </w:pPr>
      <w:r>
        <w:rPr>
          <w:b/>
        </w:rPr>
        <w:t>Mobile Application:</w:t>
      </w:r>
    </w:p>
    <w:p>
      <w:r>
        <w:t xml:space="preserve">   - Cross-platform (Android &amp; iOS)</w:t>
      </w:r>
    </w:p>
    <w:p>
      <w:r>
        <w:t xml:space="preserve">   - Feature parity with web version</w:t>
      </w:r>
    </w:p>
    <w:p>
      <w:r>
        <w:t xml:space="preserve">   - Responsive and intuitive UI</w:t>
      </w:r>
    </w:p>
    <w:p>
      <w:pPr>
        <w:pStyle w:val="ListNumber"/>
      </w:pPr>
      <w:r>
        <w:rPr>
          <w:b/>
        </w:rPr>
        <w:t>Admin Panel:</w:t>
      </w:r>
    </w:p>
    <w:p>
      <w:r>
        <w:t xml:space="preserve">   - User verification management</w:t>
      </w:r>
    </w:p>
    <w:p>
      <w:r>
        <w:t xml:space="preserve">   - System monitoring</w:t>
      </w:r>
    </w:p>
    <w:p>
      <w:r>
        <w:t xml:space="preserve">   - Analytics dashboard</w:t>
      </w:r>
    </w:p>
    <w:p>
      <w:pPr>
        <w:pStyle w:val="Heading3"/>
      </w:pPr>
      <w:r>
        <w:rPr>
          <w:color w:val="336699"/>
        </w:rPr>
        <w:t>14.2 Technical Outcomes</w:t>
      </w:r>
    </w:p>
    <w:p>
      <w:pPr>
        <w:pStyle w:val="ListNumber"/>
      </w:pPr>
      <w:r>
        <w:rPr>
          <w:b/>
        </w:rPr>
        <w:t>Secure System:</w:t>
      </w:r>
    </w:p>
    <w:p>
      <w:r>
        <w:t xml:space="preserve">   - Proper authentication &amp; authorization</w:t>
      </w:r>
    </w:p>
    <w:p>
      <w:r>
        <w:t xml:space="preserve">   - Encrypted passwords</w:t>
      </w:r>
    </w:p>
    <w:p>
      <w:r>
        <w:t xml:space="preserve">   - Protected API endpoints</w:t>
      </w:r>
    </w:p>
    <w:p>
      <w:r>
        <w:t xml:space="preserve">   - Secure payment handling</w:t>
      </w:r>
    </w:p>
    <w:p>
      <w:pPr>
        <w:pStyle w:val="ListNumber"/>
      </w:pPr>
      <w:r>
        <w:rPr>
          <w:b/>
        </w:rPr>
        <w:t>Scalable Architecture:</w:t>
      </w:r>
    </w:p>
    <w:p>
      <w:r>
        <w:t xml:space="preserve">   - RESTful API design</w:t>
      </w:r>
    </w:p>
    <w:p>
      <w:r>
        <w:t xml:space="preserve">   - Modular code structure</w:t>
      </w:r>
    </w:p>
    <w:p>
      <w:r>
        <w:t xml:space="preserve">   - Database optimization</w:t>
      </w:r>
    </w:p>
    <w:p>
      <w:r>
        <w:t xml:space="preserve">   - Cloud-ready deployment</w:t>
      </w:r>
    </w:p>
    <w:p>
      <w:pPr>
        <w:pStyle w:val="ListNumber"/>
      </w:pPr>
      <w:r>
        <w:rPr>
          <w:b/>
        </w:rPr>
        <w:t>Performance:</w:t>
      </w:r>
    </w:p>
    <w:p>
      <w:r>
        <w:t xml:space="preserve">   - Fast page load times</w:t>
      </w:r>
    </w:p>
    <w:p>
      <w:r>
        <w:t xml:space="preserve">   - Efficient database queries</w:t>
      </w:r>
    </w:p>
    <w:p>
      <w:r>
        <w:t xml:space="preserve">   - Optimized image delivery</w:t>
      </w:r>
    </w:p>
    <w:p>
      <w:r>
        <w:t xml:space="preserve">   - Real-time message delivery</w:t>
      </w:r>
    </w:p>
    <w:p>
      <w:pPr>
        <w:pStyle w:val="Heading3"/>
      </w:pPr>
      <w:r>
        <w:rPr>
          <w:color w:val="336699"/>
        </w:rPr>
        <w:t>14.3 Learning Outcomes</w:t>
      </w:r>
    </w:p>
    <w:p>
      <w:pPr>
        <w:pStyle w:val="ListNumber"/>
      </w:pPr>
      <w:r>
        <w:t>Full-stack development experience</w:t>
      </w:r>
    </w:p>
    <w:p>
      <w:pPr>
        <w:pStyle w:val="ListNumber"/>
      </w:pPr>
      <w:r>
        <w:t>Real-world API integration</w:t>
      </w:r>
    </w:p>
    <w:p>
      <w:pPr>
        <w:pStyle w:val="ListNumber"/>
      </w:pPr>
      <w:r>
        <w:t>Security best practices implementation</w:t>
      </w:r>
    </w:p>
    <w:p>
      <w:pPr>
        <w:pStyle w:val="ListNumber"/>
      </w:pPr>
      <w:r>
        <w:t>Database design and optimization</w:t>
      </w:r>
    </w:p>
    <w:p>
      <w:pPr>
        <w:pStyle w:val="ListNumber"/>
      </w:pPr>
      <w:r>
        <w:t>Project management skills</w:t>
      </w:r>
    </w:p>
    <w:p>
      <w:pPr>
        <w:pStyle w:val="ListNumber"/>
      </w:pPr>
      <w:r>
        <w:t>Documentation and presentation abilities</w:t>
      </w:r>
    </w:p>
    <w:p>
      <w:r>
        <w:t>________________________________________________________________________________</w:t>
      </w:r>
    </w:p>
    <w:p>
      <w:pPr>
        <w:pStyle w:val="Heading2"/>
      </w:pPr>
      <w:r>
        <w:rPr>
          <w:color w:val="0066CC"/>
        </w:rPr>
        <w:t>15. Conclusion</w:t>
      </w:r>
    </w:p>
    <w:p>
      <w:r>
        <w:t>TradeNest represents a comprehensive solution to the current gaps in online marketplace platforms in Bangladesh. By integrating rental services with traditional buy/sell functionality and implementing a robust verification system, the platform addresses critical trust and security concerns.</w:t>
      </w:r>
    </w:p>
    <w:p>
      <w:r>
        <w:t>The project demonstrates the practical application of modern web technologies (MERN stack) and industry-standard practices, providing valuable learning experiences in full-stack development, API design, security implementation, and system architecture.</w:t>
      </w:r>
    </w:p>
    <w:p>
      <w:r>
        <w:t>With its scalable architecture and user-centric design, TradeNest has the potential to evolve from an academic project into a real-world product serving thousands of users.</w:t>
      </w:r>
    </w:p>
    <w:p>
      <w:pPr>
        <w:pStyle w:val="Heading3"/>
      </w:pPr>
      <w:r>
        <w:rPr>
          <w:color w:val="336699"/>
        </w:rPr>
        <w:t>15.1 Future Enhancements</w:t>
      </w:r>
    </w:p>
    <w:p>
      <w:pPr>
        <w:pStyle w:val="ListNumber"/>
      </w:pPr>
      <w:r>
        <w:rPr>
          <w:b/>
        </w:rPr>
        <w:t>AI-Based Recommendations:</w:t>
      </w:r>
      <w:r>
        <w:t xml:space="preserve"> Product suggestions based on user behavior</w:t>
      </w:r>
    </w:p>
    <w:p>
      <w:pPr>
        <w:pStyle w:val="ListNumber"/>
      </w:pPr>
      <w:r>
        <w:rPr>
          <w:b/>
        </w:rPr>
        <w:t>Advanced Search:</w:t>
      </w:r>
      <w:r>
        <w:t xml:space="preserve"> Natural language processing for search queries</w:t>
      </w:r>
    </w:p>
    <w:p>
      <w:pPr>
        <w:pStyle w:val="ListNumber"/>
      </w:pPr>
      <w:r>
        <w:rPr>
          <w:b/>
        </w:rPr>
        <w:t>Geo-Location:</w:t>
      </w:r>
      <w:r>
        <w:t xml:space="preserve"> Map integration for nearby products</w:t>
      </w:r>
    </w:p>
    <w:p>
      <w:pPr>
        <w:pStyle w:val="ListNumber"/>
      </w:pPr>
      <w:r>
        <w:rPr>
          <w:b/>
        </w:rPr>
        <w:t>Multi-Currency:</w:t>
      </w:r>
      <w:r>
        <w:t xml:space="preserve"> Support for international transactions</w:t>
      </w:r>
    </w:p>
    <w:p>
      <w:pPr>
        <w:pStyle w:val="ListNumber"/>
      </w:pPr>
      <w:r>
        <w:rPr>
          <w:b/>
        </w:rPr>
        <w:t>Video Support:</w:t>
      </w:r>
      <w:r>
        <w:t xml:space="preserve"> Product video uploads</w:t>
      </w:r>
    </w:p>
    <w:p>
      <w:pPr>
        <w:pStyle w:val="ListNumber"/>
      </w:pPr>
      <w:r>
        <w:rPr>
          <w:b/>
        </w:rPr>
        <w:t>Auction System:</w:t>
      </w:r>
      <w:r>
        <w:t xml:space="preserve"> Bidding functionality for select products</w:t>
      </w:r>
    </w:p>
    <w:p>
      <w:pPr>
        <w:pStyle w:val="ListNumber"/>
      </w:pPr>
      <w:r>
        <w:rPr>
          <w:b/>
        </w:rPr>
        <w:t>Delivery Integration:</w:t>
      </w:r>
      <w:r>
        <w:t xml:space="preserve"> Partner with delivery services</w:t>
      </w:r>
    </w:p>
    <w:p>
      <w:pPr>
        <w:pStyle w:val="ListNumber"/>
      </w:pPr>
      <w:r>
        <w:rPr>
          <w:b/>
        </w:rPr>
        <w:t>Insurance Options:</w:t>
      </w:r>
      <w:r>
        <w:t xml:space="preserve"> Product insurance for rentals</w:t>
      </w:r>
    </w:p>
    <w:p>
      <w:pPr>
        <w:pStyle w:val="ListNumber"/>
      </w:pPr>
      <w:r>
        <w:rPr>
          <w:b/>
        </w:rPr>
        <w:t>Subscription Plans:</w:t>
      </w:r>
      <w:r>
        <w:t xml:space="preserve"> Premium seller accounts</w:t>
      </w:r>
    </w:p>
    <w:p>
      <w:pPr>
        <w:pStyle w:val="ListNumber"/>
      </w:pPr>
      <w:r>
        <w:rPr>
          <w:b/>
        </w:rPr>
        <w:t>Analytics Dashboard:</w:t>
      </w:r>
      <w:r>
        <w:t xml:space="preserve"> Detailed insights for sellers</w:t>
      </w:r>
    </w:p>
    <w:p>
      <w:pPr>
        <w:pStyle w:val="Heading3"/>
      </w:pPr>
      <w:r>
        <w:rPr>
          <w:color w:val="336699"/>
        </w:rPr>
        <w:t>15.2 Challenges &amp; Mitigation</w:t>
      </w:r>
    </w:p>
    <w:p>
      <w:r>
        <w:t>| Challenge | Mitigation Strategy |</w:t>
      </w:r>
    </w:p>
    <w:p>
      <w:r>
        <w:t>|-----------|---------------------|</w:t>
      </w:r>
    </w:p>
    <w:p>
      <w:r>
        <w:t>| Payment gateway integration complexity | Use well-documented SSLCommerz SDK |</w:t>
      </w:r>
    </w:p>
    <w:p>
      <w:r>
        <w:t>| Real-time chat scalability | Implement room-based Socket.io architecture |</w:t>
      </w:r>
    </w:p>
    <w:p>
      <w:r>
        <w:t>| Image storage costs | Use Cloudinary free tier with optimization |</w:t>
      </w:r>
    </w:p>
    <w:p>
      <w:r>
        <w:t>| Security vulnerabilities | Regular security audits and updates |</w:t>
      </w:r>
    </w:p>
    <w:p>
      <w:r>
        <w:t>| User adoption | Focus on UI/UX and marketing strategy |</w:t>
      </w:r>
    </w:p>
    <w:p>
      <w:r>
        <w:t>________________________________________________________________________________</w:t>
      </w:r>
    </w:p>
    <w:p>
      <w:pPr>
        <w:pStyle w:val="Heading2"/>
      </w:pPr>
      <w:r>
        <w:rPr>
          <w:color w:val="0066CC"/>
        </w:rPr>
        <w:t>16. References</w:t>
      </w:r>
    </w:p>
    <w:p>
      <w:pPr>
        <w:pStyle w:val="Heading3"/>
      </w:pPr>
      <w:r>
        <w:rPr>
          <w:color w:val="336699"/>
        </w:rPr>
        <w:t>16.1 Technical Documentation</w:t>
      </w:r>
    </w:p>
    <w:p>
      <w:pPr>
        <w:pStyle w:val="ListNumber"/>
      </w:pPr>
      <w:r>
        <w:rPr>
          <w:b/>
        </w:rPr>
        <w:t>MongoDB Documentation:</w:t>
      </w:r>
      <w:r>
        <w:t xml:space="preserve"> https://docs.mongodb.com/</w:t>
      </w:r>
    </w:p>
    <w:p>
      <w:pPr>
        <w:pStyle w:val="ListNumber"/>
      </w:pPr>
      <w:r>
        <w:rPr>
          <w:b/>
        </w:rPr>
        <w:t>Express.js Guide:</w:t>
      </w:r>
      <w:r>
        <w:t xml:space="preserve"> https://expressjs.com/</w:t>
      </w:r>
    </w:p>
    <w:p>
      <w:pPr>
        <w:pStyle w:val="ListNumber"/>
      </w:pPr>
      <w:r>
        <w:rPr>
          <w:b/>
        </w:rPr>
        <w:t>React.js Documentation:</w:t>
      </w:r>
      <w:r>
        <w:t xml:space="preserve"> https://react.dev/</w:t>
      </w:r>
    </w:p>
    <w:p>
      <w:pPr>
        <w:pStyle w:val="ListNumber"/>
      </w:pPr>
      <w:r>
        <w:rPr>
          <w:b/>
        </w:rPr>
        <w:t>Node.js API Reference:</w:t>
      </w:r>
      <w:r>
        <w:t xml:space="preserve"> https://nodejs.org/docs/</w:t>
      </w:r>
    </w:p>
    <w:p>
      <w:pPr>
        <w:pStyle w:val="ListNumber"/>
      </w:pPr>
      <w:r>
        <w:rPr>
          <w:b/>
        </w:rPr>
        <w:t>Socket.io Documentation:</w:t>
      </w:r>
      <w:r>
        <w:t xml:space="preserve"> https://socket.io/docs/</w:t>
      </w:r>
    </w:p>
    <w:p>
      <w:pPr>
        <w:pStyle w:val="ListNumber"/>
      </w:pPr>
      <w:r>
        <w:rPr>
          <w:b/>
        </w:rPr>
        <w:t>Cloudinary API:</w:t>
      </w:r>
      <w:r>
        <w:t xml:space="preserve"> https://cloudinary.com/documentation</w:t>
      </w:r>
    </w:p>
    <w:p>
      <w:pPr>
        <w:pStyle w:val="ListNumber"/>
      </w:pPr>
      <w:r>
        <w:rPr>
          <w:b/>
        </w:rPr>
        <w:t>SSLCommerz Integration:</w:t>
      </w:r>
      <w:r>
        <w:t xml:space="preserve"> https://developer.sslcommerz.com/</w:t>
      </w:r>
    </w:p>
    <w:p>
      <w:pPr>
        <w:pStyle w:val="Heading3"/>
      </w:pPr>
      <w:r>
        <w:rPr>
          <w:color w:val="336699"/>
        </w:rPr>
        <w:t>16.2 Research Papers &amp; Articles</w:t>
      </w:r>
    </w:p>
    <w:p>
      <w:pPr>
        <w:pStyle w:val="ListNumber"/>
      </w:pPr>
      <w:r>
        <w:t>"Security in Online Marketplaces" - Journal of E-Commerce Research</w:t>
      </w:r>
    </w:p>
    <w:p>
      <w:pPr>
        <w:pStyle w:val="ListNumber"/>
      </w:pPr>
      <w:r>
        <w:t>"Trust Factors in Peer-to-Peer Platforms" - ACM Digital Library</w:t>
      </w:r>
    </w:p>
    <w:p>
      <w:pPr>
        <w:pStyle w:val="ListNumber"/>
      </w:pPr>
      <w:r>
        <w:t>"MERN Stack: Best Practices" - Medium Engineering Blog</w:t>
      </w:r>
    </w:p>
    <w:p>
      <w:pPr>
        <w:pStyle w:val="Heading3"/>
      </w:pPr>
      <w:r>
        <w:rPr>
          <w:color w:val="336699"/>
        </w:rPr>
        <w:t>16.3 Similar Platforms Studied</w:t>
      </w:r>
    </w:p>
    <w:p>
      <w:pPr>
        <w:pStyle w:val="ListNumber"/>
      </w:pPr>
      <w:r>
        <w:rPr>
          <w:b/>
        </w:rPr>
        <w:t>Bikroy.com</w:t>
      </w:r>
      <w:r>
        <w:t xml:space="preserve"> - Bangladesh's largest classifieds</w:t>
      </w:r>
    </w:p>
    <w:p>
      <w:pPr>
        <w:pStyle w:val="ListNumber"/>
      </w:pPr>
      <w:r>
        <w:rPr>
          <w:b/>
        </w:rPr>
        <w:t>OLX</w:t>
      </w:r>
      <w:r>
        <w:t xml:space="preserve"> - Global buy/sell platform</w:t>
      </w:r>
    </w:p>
    <w:p>
      <w:pPr>
        <w:pStyle w:val="ListNumber"/>
      </w:pPr>
      <w:r>
        <w:rPr>
          <w:b/>
        </w:rPr>
        <w:t>Airbnb</w:t>
      </w:r>
      <w:r>
        <w:t xml:space="preserve"> - Rental marketplace model</w:t>
      </w:r>
    </w:p>
    <w:p>
      <w:pPr>
        <w:pStyle w:val="ListNumber"/>
      </w:pPr>
      <w:r>
        <w:rPr>
          <w:b/>
        </w:rPr>
        <w:t>Daraz</w:t>
      </w:r>
      <w:r>
        <w:t xml:space="preserve"> - E-commerce platform</w:t>
      </w:r>
    </w:p>
    <w:p>
      <w:r>
        <w:t>________________________________________________________________________________</w:t>
      </w:r>
    </w:p>
    <w:p>
      <w:pPr>
        <w:pStyle w:val="Heading2"/>
      </w:pPr>
      <w:r>
        <w:rPr>
          <w:color w:val="0066CC"/>
        </w:rPr>
        <w:t>Appendix</w:t>
      </w:r>
    </w:p>
    <w:p>
      <w:pPr>
        <w:pStyle w:val="Heading3"/>
      </w:pPr>
      <w:r>
        <w:rPr>
          <w:color w:val="336699"/>
        </w:rPr>
        <w:t>A. Glossary</w:t>
      </w:r>
    </w:p>
    <w:p>
      <w:pPr>
        <w:pStyle w:val="ListBullet"/>
      </w:pPr>
      <w:r>
        <w:rPr>
          <w:b/>
        </w:rPr>
        <w:t>MERN Stack:</w:t>
      </w:r>
      <w:r>
        <w:t xml:space="preserve"> MongoDB, Express.js, React.js, Node.js</w:t>
      </w:r>
    </w:p>
    <w:p>
      <w:pPr>
        <w:pStyle w:val="ListBullet"/>
      </w:pPr>
      <w:r>
        <w:rPr>
          <w:b/>
        </w:rPr>
        <w:t>JWT:</w:t>
      </w:r>
      <w:r>
        <w:t xml:space="preserve"> JSON Web Token for authentication</w:t>
      </w:r>
    </w:p>
    <w:p>
      <w:pPr>
        <w:pStyle w:val="ListBullet"/>
      </w:pPr>
      <w:r>
        <w:rPr>
          <w:b/>
        </w:rPr>
        <w:t>REST API:</w:t>
      </w:r>
      <w:r>
        <w:t xml:space="preserve"> Representational State Transfer Application Programming Interface</w:t>
      </w:r>
    </w:p>
    <w:p>
      <w:pPr>
        <w:pStyle w:val="ListBullet"/>
      </w:pPr>
      <w:r>
        <w:rPr>
          <w:b/>
        </w:rPr>
        <w:t>CRUD:</w:t>
      </w:r>
      <w:r>
        <w:t xml:space="preserve"> Create, Read, Update, Delete operations</w:t>
      </w:r>
    </w:p>
    <w:p>
      <w:pPr>
        <w:pStyle w:val="ListBullet"/>
      </w:pPr>
      <w:r>
        <w:rPr>
          <w:b/>
        </w:rPr>
        <w:t>ODM:</w:t>
      </w:r>
      <w:r>
        <w:t xml:space="preserve"> Object Document Mapper (Mongoose)</w:t>
      </w:r>
    </w:p>
    <w:p>
      <w:pPr>
        <w:pStyle w:val="ListBullet"/>
      </w:pPr>
      <w:r>
        <w:rPr>
          <w:b/>
        </w:rPr>
        <w:t>Socket.io:</w:t>
      </w:r>
      <w:r>
        <w:t xml:space="preserve"> Real-time bidirectional event-based communication</w:t>
      </w:r>
    </w:p>
    <w:p>
      <w:pPr>
        <w:pStyle w:val="ListBullet"/>
      </w:pPr>
      <w:r>
        <w:rPr>
          <w:b/>
        </w:rPr>
        <w:t>Cloudinary:</w:t>
      </w:r>
      <w:r>
        <w:t xml:space="preserve"> Cloud-based image and video management service</w:t>
      </w:r>
    </w:p>
    <w:p>
      <w:pPr>
        <w:pStyle w:val="ListBullet"/>
      </w:pPr>
      <w:r>
        <w:rPr>
          <w:b/>
        </w:rPr>
        <w:t>SSLCommerz:</w:t>
      </w:r>
      <w:r>
        <w:t xml:space="preserve"> Bangladesh's leading payment gateway</w:t>
      </w:r>
    </w:p>
    <w:p>
      <w:pPr>
        <w:pStyle w:val="Heading3"/>
      </w:pPr>
      <w:r>
        <w:rPr>
          <w:color w:val="336699"/>
        </w:rPr>
        <w:t>B. Contact Information</w:t>
      </w:r>
    </w:p>
    <w:p>
      <w:r>
        <w:rPr>
          <w:b/>
        </w:rPr>
        <w:t>Project Team:</w:t>
      </w:r>
    </w:p>
    <w:p>
      <w:pPr>
        <w:pStyle w:val="ListBullet"/>
      </w:pPr>
      <w:r>
        <w:t>Student Name: [Your Name]</w:t>
      </w:r>
    </w:p>
    <w:p>
      <w:pPr>
        <w:pStyle w:val="ListBullet"/>
      </w:pPr>
      <w:r>
        <w:t>Student ID: [Your ID]</w:t>
      </w:r>
    </w:p>
    <w:p>
      <w:pPr>
        <w:pStyle w:val="ListBullet"/>
      </w:pPr>
      <w:r>
        <w:t>Email: [Your Email]</w:t>
      </w:r>
    </w:p>
    <w:p>
      <w:pPr>
        <w:pStyle w:val="ListBullet"/>
      </w:pPr>
      <w:r>
        <w:t>University: [Your University Name]</w:t>
      </w:r>
    </w:p>
    <w:p>
      <w:r>
        <w:rPr>
          <w:b/>
        </w:rPr>
        <w:t>Supervisor:</w:t>
      </w:r>
    </w:p>
    <w:p>
      <w:pPr>
        <w:pStyle w:val="ListBullet"/>
      </w:pPr>
      <w:r>
        <w:t>Name: [Supervisor Name]</w:t>
      </w:r>
    </w:p>
    <w:p>
      <w:pPr>
        <w:pStyle w:val="ListBullet"/>
      </w:pPr>
      <w:r>
        <w:t>Department: Software Engineering</w:t>
      </w:r>
    </w:p>
    <w:p>
      <w:pPr>
        <w:pStyle w:val="ListBullet"/>
      </w:pPr>
      <w:r>
        <w:t>Email: [Supervisor Email]</w:t>
      </w:r>
    </w:p>
    <w:p>
      <w:r>
        <w:t>________________________________________________________________________________</w:t>
      </w:r>
    </w:p>
    <w:p>
      <w:r>
        <w:rPr>
          <w:b/>
        </w:rPr>
        <w:t>Document Version:</w:t>
      </w:r>
      <w:r>
        <w:t xml:space="preserve"> 1.0</w:t>
      </w:r>
    </w:p>
    <w:p>
      <w:r>
        <w:rPr>
          <w:b/>
        </w:rPr>
        <w:t>Last Updated:</w:t>
      </w:r>
      <w:r>
        <w:t xml:space="preserve"> January 25, 2026</w:t>
      </w:r>
    </w:p>
    <w:p>
      <w:r>
        <w:rPr>
          <w:b/>
        </w:rPr>
        <w:t>Status:</w:t>
      </w:r>
      <w:r>
        <w:t xml:space="preserve"> Draft / Under Review</w:t>
      </w:r>
    </w:p>
    <w:p>
      <w:r>
        <w:t>________________________________________________________________________________</w:t>
      </w:r>
    </w:p>
    <w:p>
      <w:pPr>
        <w:pStyle w:val="Heading3"/>
      </w:pPr>
      <w:r>
        <w:rPr>
          <w:color w:val="336699"/>
        </w:rPr>
        <w:t>End of Proposal Document</w:t>
      </w:r>
    </w:p>
    <w:p>
      <w:r>
        <w:rPr>
          <w:b/>
        </w:rPr>
        <w:t>Note:</w:t>
      </w:r>
      <w:r>
        <w:t xml:space="preserve"> This document serves as the foundation for the TradeNest project. All diagrams, code snippets, and specifications are subject to refinement during the development process.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